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technical-design-document-tdd"/>
    <w:p>
      <w:pPr>
        <w:pStyle w:val="Heading1"/>
      </w:pPr>
      <w:r>
        <w:t xml:space="preserve">TECHNICAL DESIGN DOCUMENT (TDD)</w:t>
      </w:r>
    </w:p>
    <w:bookmarkStart w:id="20" w:name="localcbt-v10--rancangan-implementasi"/>
    <w:p>
      <w:pPr>
        <w:pStyle w:val="Heading2"/>
      </w:pPr>
      <w:r>
        <w:t xml:space="preserve">LocalCBT v1.0 | Rancangan implementasi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untuk technical review ·</w:t>
      </w:r>
      <w:r>
        <w:t xml:space="preserve"> </w:t>
      </w:r>
      <w:r>
        <w:rPr>
          <w:b/>
          <w:bCs/>
        </w:rPr>
        <w:t xml:space="preserve">Baseline: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(18 Oktober 2026) ·</w:t>
      </w:r>
      <w:r>
        <w:t xml:space="preserve"> </w:t>
      </w:r>
      <w:r>
        <w:rPr>
          <w:b/>
          <w:bCs/>
        </w:rPr>
        <w:t xml:space="preserve">Versi: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Pemilik:</w:t>
      </w:r>
      <w:r>
        <w:t xml:space="preserve"> </w:t>
      </w:r>
      <w:r>
        <w:t xml:space="preserve">Tim LocalCBT</w:t>
      </w:r>
    </w:p>
    <w:p>
      <w:pPr>
        <w:pStyle w:val="BlockText"/>
      </w:pPr>
      <w:r>
        <w:rPr>
          <w:b/>
          <w:bCs/>
        </w:rPr>
        <w:t xml:space="preserve">Legenda: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 </w:t>
      </w:r>
      <w:r>
        <w:t xml:space="preserve">= keputusan produk;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= rancangan teknis yang perlu spike/validasi;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= menunggu kebijakan sekolah/pengujian. TDD ini tidak mengubah keputusan pada PRD.</w:t>
      </w:r>
    </w:p>
    <w:bookmarkEnd w:id="20"/>
    <w:bookmarkStart w:id="21" w:name="Xba2c9b4ccf19c91e9e5a0e7ea69726d2e653bf0"/>
    <w:p>
      <w:pPr>
        <w:pStyle w:val="Heading2"/>
      </w:pPr>
      <w:r>
        <w:t xml:space="preserve">1. Tujuan, prinsip, dan batasan</w:t>
      </w:r>
    </w:p>
    <w:p>
      <w:pPr>
        <w:pStyle w:val="FirstParagraph"/>
      </w:pPr>
      <w:r>
        <w:t xml:space="preserve">LocalCBT menjalankan ujian internal sekolah sepenuhnya di LAN, tanpa ketergantungan internet saat operasional. Target pilot</w:t>
      </w:r>
      <w:r>
        <w:t xml:space="preserve"> </w:t>
      </w:r>
      <w:r>
        <w:rPr>
          <w:b/>
          <w:bCs/>
        </w:rPr>
        <w:t xml:space="preserve">30 peserta bersamaan</w:t>
      </w:r>
      <w:r>
        <w:t xml:space="preserve">, beberapa guru/ujian aktif sekaligus, perangkat siswa komputer/laptop/HP, antarmuka guru/pengawas via browser, dan pengelola server Python desktop Windows/macOS. Target 30 adalah</w:t>
      </w:r>
      <w:r>
        <w:t xml:space="preserve"> </w:t>
      </w:r>
      <w:r>
        <w:rPr>
          <w:b/>
          <w:bCs/>
        </w:rPr>
        <w:t xml:space="preserve">gate uji</w:t>
      </w:r>
      <w:r>
        <w:t xml:space="preserve">, bukan kapasitas maksimum yang dijanjikan.</w:t>
      </w:r>
    </w:p>
    <w:p>
      <w:pPr>
        <w:pStyle w:val="BodyText"/>
      </w:pPr>
      <w:r>
        <w:rPr>
          <w:b/>
          <w:bCs/>
        </w:rPr>
        <w:t xml:space="preserve">Prinsip arsitektur:</w:t>
      </w:r>
      <w:r>
        <w:t xml:space="preserve"> </w:t>
      </w:r>
      <w:r>
        <w:t xml:space="preserve">server-authoritative (timer, attempt, submit, grade); penyimpanan jawab-terkonfirmasi; state transition atomik; backend sebagai sumber izin; prinsip least privilege; static assets lokal; audit intervensi; modular monolith, bukan microservices prematur. Tidak ada integrasi AI/cloud wajib.</w:t>
      </w:r>
    </w:p>
    <w:p>
      <w:pPr>
        <w:pStyle w:val="BodyText"/>
      </w:pPr>
      <w:r>
        <w:rPr>
          <w:b/>
          <w:bCs/>
        </w:rPr>
        <w:t xml:space="preserve">In scope:</w:t>
      </w:r>
      <w:r>
        <w:t xml:space="preserve"> </w:t>
      </w:r>
      <w:r>
        <w:t xml:space="preserve">teks/gambar saja; PG tunggal, MCMA, kategori benar/salah; penilaian partial credit untuk soal kompleks (rumus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); import Excel/DOCX; result/review dikendalikan guru; backup harian/manual dan recovery.</w:t>
      </w:r>
      <w:r>
        <w:t xml:space="preserve"> </w:t>
      </w:r>
      <w:r>
        <w:rPr>
          <w:b/>
          <w:bCs/>
        </w:rPr>
        <w:t xml:space="preserve">Out:</w:t>
      </w:r>
      <w:r>
        <w:t xml:space="preserve"> </w:t>
      </w:r>
      <w:r>
        <w:t xml:space="preserve">esai, audio/video, pemblokiran data seluler pribadi, proctoring kamera, SEB sebagai syarat v1.0.</w:t>
      </w:r>
    </w:p>
    <w:bookmarkEnd w:id="21"/>
    <w:bookmarkStart w:id="22" w:name="Xef1d561ccbf188b3fd5c658658a2bda3320fb63"/>
    <w:p>
      <w:pPr>
        <w:pStyle w:val="Heading2"/>
      </w:pPr>
      <w:r>
        <w:t xml:space="preserve">2. Context dan deployment topology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WAN[Internet sekolah, OPSIONAL] -. diblokir ke VLAN ujian .-&gt; FW[Router / Firewall / VLAN]</w:t>
      </w:r>
      <w:r>
        <w:br/>
      </w:r>
      <w:r>
        <w:rPr>
          <w:rStyle w:val="VerbatimChar"/>
        </w:rPr>
        <w:t xml:space="preserve">  STAFF[Guru &amp; Pengawas via browser\nSTAFF VLAN] --&gt; FW</w:t>
      </w:r>
      <w:r>
        <w:br/>
      </w:r>
      <w:r>
        <w:rPr>
          <w:rStyle w:val="VerbatimChar"/>
        </w:rPr>
        <w:t xml:space="preserve">  EXAM[Siswa via browser\nEXAM VLAN, WAN DENY] --&gt; FW</w:t>
      </w:r>
      <w:r>
        <w:br/>
      </w:r>
      <w:r>
        <w:rPr>
          <w:rStyle w:val="VerbatimChar"/>
        </w:rPr>
        <w:t xml:space="preserve">  FW --&gt; RP[Local reverse proxy\nHTTPS + static assets]</w:t>
      </w:r>
      <w:r>
        <w:br/>
      </w:r>
      <w:r>
        <w:rPr>
          <w:rStyle w:val="VerbatimChar"/>
        </w:rPr>
        <w:t xml:space="preserve">  RP --&gt; API[FastAPI modular monolith\nservice independen]</w:t>
      </w:r>
      <w:r>
        <w:br/>
      </w:r>
      <w:r>
        <w:rPr>
          <w:rStyle w:val="VerbatimChar"/>
        </w:rPr>
        <w:t xml:space="preserve">  API --&gt; PG[(PostgreSQL lokal)]</w:t>
      </w:r>
      <w:r>
        <w:br/>
      </w:r>
      <w:r>
        <w:rPr>
          <w:rStyle w:val="VerbatimChar"/>
        </w:rPr>
        <w:t xml:space="preserve">  API --&gt; FILES[Private local media storage]</w:t>
      </w:r>
      <w:r>
        <w:br/>
      </w:r>
      <w:r>
        <w:rPr>
          <w:rStyle w:val="VerbatimChar"/>
        </w:rPr>
        <w:t xml:space="preserve">  CTRL[PySide6 Control Center\nserver machine only] --&gt; SVC[Service Manager]</w:t>
      </w:r>
      <w:r>
        <w:br/>
      </w:r>
      <w:r>
        <w:rPr>
          <w:rStyle w:val="VerbatimChar"/>
        </w:rPr>
        <w:t xml:space="preserve">  SVC --&gt; API</w:t>
      </w:r>
      <w:r>
        <w:br/>
      </w:r>
      <w:r>
        <w:rPr>
          <w:rStyle w:val="VerbatimChar"/>
        </w:rPr>
        <w:t xml:space="preserve">  SVC --&gt; PG</w:t>
      </w:r>
      <w:r>
        <w:br/>
      </w:r>
      <w:r>
        <w:rPr>
          <w:rStyle w:val="VerbatimChar"/>
        </w:rPr>
        <w:t xml:space="preserve">  API --&gt; BAK[Encrypted backup on separate storage]</w:t>
      </w:r>
    </w:p>
    <w:p>
      <w:pPr>
        <w:pStyle w:val="FirstParagraph"/>
      </w:pPr>
      <w:r>
        <w:rPr>
          <w:b/>
          <w:bCs/>
        </w:rPr>
        <w:t xml:space="preserve">Boundary:</w:t>
      </w:r>
      <w:r>
        <w:t xml:space="preserve"> </w:t>
      </w:r>
      <w:r>
        <w:t xml:space="preserve">aplikasi berjalan pada</w:t>
      </w:r>
      <w:r>
        <w:t xml:space="preserve"> </w:t>
      </w:r>
      <w:r>
        <w:rPr>
          <w:b/>
          <w:bCs/>
        </w:rPr>
        <w:t xml:space="preserve">satu instalasi sekolah</w:t>
      </w:r>
      <w:r>
        <w:t xml:space="preserve">; satu database lokal. Segmentasi VLAN/firewall adalah</w:t>
      </w:r>
      <w:r>
        <w:t xml:space="preserve"> </w:t>
      </w:r>
      <w:r>
        <w:rPr>
          <w:b/>
          <w:bCs/>
        </w:rPr>
        <w:t xml:space="preserve">konfigurasi infrastruktur</w:t>
      </w:r>
      <w:r>
        <w:t xml:space="preserve">, bukan fitur yang otomatis dipaksakan aplikasi. DNS internal dapat memetakan</w:t>
      </w:r>
      <w:r>
        <w:t xml:space="preserve"> </w:t>
      </w:r>
      <w:r>
        <w:rPr>
          <w:rStyle w:val="VerbatimChar"/>
        </w:rPr>
        <w:t xml:space="preserve">cbt.sekolah.test</w:t>
      </w:r>
      <w:r>
        <w:t xml:space="preserve"> </w:t>
      </w:r>
      <w:r>
        <w:t xml:space="preserve">ke IP server; nama host hanya ilustrasi, perlu kebijakan sertifikat yang dipercaya perangkat. Hindari private CA yang belum di-install/di-trust peserta dan hindari click-through error sertifikat. IPv4</w:t>
      </w:r>
      <w:r>
        <w:t xml:space="preserve"> </w:t>
      </w:r>
      <w:r>
        <w:rPr>
          <w:b/>
          <w:bCs/>
        </w:rPr>
        <w:t xml:space="preserve">dan</w:t>
      </w:r>
      <w:r>
        <w:t xml:space="preserve"> </w:t>
      </w:r>
      <w:r>
        <w:t xml:space="preserve">IPv6 wajib dicek.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 VLAN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Diperbolehkan:</w:t>
      </w:r>
      <w:r>
        <w:t xml:space="preserve"> </w:t>
      </w:r>
      <w:r>
        <w:t xml:space="preserve">DHCP/DNS internal terotorisasi; TCP 443 ke reverse proxy CBT;</w:t>
      </w:r>
      <w:r>
        <w:t xml:space="preserve"> </w:t>
      </w:r>
      <w:r>
        <w:rPr>
          <w:b/>
          <w:bCs/>
        </w:rPr>
        <w:t xml:space="preserve">Dilarang:</w:t>
      </w:r>
      <w:r>
        <w:t xml:space="preserve"> </w:t>
      </w:r>
      <w:r>
        <w:t xml:space="preserve">WAN, jaringan staf, admin router, database langsung, komunikasi antarperangkat siswa (bila AP mendukung client isolation)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Staff VLAN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Diperbolehkan:</w:t>
      </w:r>
      <w:r>
        <w:t xml:space="preserve"> </w:t>
      </w:r>
      <w:r>
        <w:t xml:space="preserve">HTTPS portal CBT untuk guru/pengawas, akses admin server khusus operator bila dibutuhkan;</w:t>
      </w:r>
      <w:r>
        <w:t xml:space="preserve"> </w:t>
      </w:r>
      <w:r>
        <w:rPr>
          <w:b/>
          <w:bCs/>
        </w:rPr>
        <w:t xml:space="preserve">Dilarang:</w:t>
      </w:r>
      <w:r>
        <w:t xml:space="preserve"> </w:t>
      </w:r>
      <w:r>
        <w:t xml:space="preserve">DB direct dari client; lintas otorisasi role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 host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Diperbolehkan:</w:t>
      </w:r>
      <w:r>
        <w:t xml:space="preserve"> </w:t>
      </w:r>
      <w:r>
        <w:t xml:space="preserve">Local API ↔ PostgreSQL dan storage, backup terotorisasi;</w:t>
      </w:r>
      <w:r>
        <w:t xml:space="preserve"> </w:t>
      </w:r>
      <w:r>
        <w:rPr>
          <w:b/>
          <w:bCs/>
        </w:rPr>
        <w:t xml:space="preserve">Dilarang:</w:t>
      </w:r>
      <w:r>
        <w:t xml:space="preserve"> </w:t>
      </w:r>
      <w:r>
        <w:t xml:space="preserve">Ekspos PostgreSQL ke VLAN siswa, remote admin tak terproteksi</w:t>
      </w:r>
    </w:p>
    <w:p>
      <w:pPr>
        <w:pStyle w:val="FirstParagraph"/>
      </w:pPr>
      <w:r>
        <w:rPr>
          <w:b/>
          <w:bCs/>
        </w:rPr>
        <w:t xml:space="preserve">Catatan operasional:</w:t>
      </w:r>
      <w:r>
        <w:t xml:space="preserve"> </w:t>
      </w:r>
      <w:r>
        <w:t xml:space="preserve">HP BYOD mungkin masih memiliki data seluler/perangkat kedua. Router hanya mengendalikan lalu lintas melalui jaringannya. Kontrol ini bukan jaminan tidak menyontek.</w:t>
      </w:r>
    </w:p>
    <w:bookmarkEnd w:id="22"/>
    <w:bookmarkStart w:id="23" w:name="Xbeff8247da4d20b017fdc0522b4c969941feb43"/>
    <w:p>
      <w:pPr>
        <w:pStyle w:val="Heading2"/>
      </w:pPr>
      <w:r>
        <w:t xml:space="preserve">3. Stack dan pertimbangan alternatif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Pilihan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[PROPOSED]</w:t>
      </w:r>
      <w:r>
        <w:rPr>
          <w:b/>
          <w:bCs/>
        </w:rPr>
        <w:t xml:space="preserve">:</w:t>
      </w:r>
      <w:r>
        <w:t xml:space="preserve"> </w:t>
      </w:r>
      <w:r>
        <w:t xml:space="preserve">Python 3.12+, FastAPI, Uvicorn;</w:t>
      </w:r>
      <w:r>
        <w:t xml:space="preserve"> </w:t>
      </w:r>
      <w:r>
        <w:rPr>
          <w:b/>
          <w:bCs/>
        </w:rPr>
        <w:t xml:space="preserve">Alasan:</w:t>
      </w:r>
      <w:r>
        <w:t xml:space="preserve"> </w:t>
      </w:r>
      <w:r>
        <w:t xml:space="preserve">Kejelasan API, validasi Pydantic, OpenAPI;</w:t>
      </w:r>
      <w:r>
        <w:t xml:space="preserve"> </w:t>
      </w:r>
      <w:r>
        <w:rPr>
          <w:b/>
          <w:bCs/>
        </w:rPr>
        <w:t xml:space="preserve">Alternatif / tradeoff:</w:t>
      </w:r>
      <w:r>
        <w:t xml:space="preserve"> </w:t>
      </w:r>
      <w:r>
        <w:t xml:space="preserve">Django lebih opinionated, dapat mempercepat admin tetapi ubah arsitektur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Pilihan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[PROPOSED]</w:t>
      </w:r>
      <w:r>
        <w:rPr>
          <w:b/>
          <w:bCs/>
        </w:rPr>
        <w:t xml:space="preserve">:</w:t>
      </w:r>
      <w:r>
        <w:t xml:space="preserve"> </w:t>
      </w:r>
      <w:r>
        <w:t xml:space="preserve">PostgreSQL lokal; SQLAlchemy 2, Alembic;</w:t>
      </w:r>
      <w:r>
        <w:t xml:space="preserve"> </w:t>
      </w:r>
      <w:r>
        <w:rPr>
          <w:b/>
          <w:bCs/>
        </w:rPr>
        <w:t xml:space="preserve">Alasan:</w:t>
      </w:r>
      <w:r>
        <w:t xml:space="preserve"> </w:t>
      </w:r>
      <w:r>
        <w:t xml:space="preserve">Transaction, JSONB, constraint, concurrent access;</w:t>
      </w:r>
      <w:r>
        <w:t xml:space="preserve"> </w:t>
      </w:r>
      <w:r>
        <w:rPr>
          <w:b/>
          <w:bCs/>
        </w:rPr>
        <w:t xml:space="preserve">Alternatif / tradeoff:</w:t>
      </w:r>
      <w:r>
        <w:t xml:space="preserve"> </w:t>
      </w:r>
      <w:r>
        <w:t xml:space="preserve">SQLite untuk eksperimen lokal,</w:t>
      </w:r>
      <w:r>
        <w:t xml:space="preserve"> </w:t>
      </w:r>
      <w:r>
        <w:rPr>
          <w:b/>
          <w:bCs/>
        </w:rPr>
        <w:t xml:space="preserve">bukan asumsi produksi multi-user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Pilihan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[PROPOSED]</w:t>
      </w:r>
      <w:r>
        <w:rPr>
          <w:b/>
          <w:bCs/>
        </w:rPr>
        <w:t xml:space="preserve">:</w:t>
      </w:r>
      <w:r>
        <w:t xml:space="preserve"> </w:t>
      </w:r>
      <w:r>
        <w:t xml:space="preserve">Satu React + TypeScript + Vite app, route/role terpisah;</w:t>
      </w:r>
      <w:r>
        <w:t xml:space="preserve"> </w:t>
      </w:r>
      <w:r>
        <w:rPr>
          <w:b/>
          <w:bCs/>
        </w:rPr>
        <w:t xml:space="preserve">Alasan:</w:t>
      </w:r>
      <w:r>
        <w:t xml:space="preserve"> </w:t>
      </w:r>
      <w:r>
        <w:t xml:space="preserve">Satu build assets, shared components, maintainability;</w:t>
      </w:r>
      <w:r>
        <w:t xml:space="preserve"> </w:t>
      </w:r>
      <w:r>
        <w:rPr>
          <w:b/>
          <w:bCs/>
        </w:rPr>
        <w:t xml:space="preserve">Alternatif / tradeoff:</w:t>
      </w:r>
      <w:r>
        <w:t xml:space="preserve"> </w:t>
      </w:r>
      <w:r>
        <w:t xml:space="preserve">Tiga SPA akan gandakan deployment dan token desain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Desktop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Pilihan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[PROPOSED]</w:t>
      </w:r>
      <w:r>
        <w:rPr>
          <w:b/>
          <w:bCs/>
        </w:rPr>
        <w:t xml:space="preserve">:</w:t>
      </w:r>
      <w:r>
        <w:t xml:space="preserve"> </w:t>
      </w:r>
      <w:r>
        <w:t xml:space="preserve">Python + PySide6;</w:t>
      </w:r>
      <w:r>
        <w:t xml:space="preserve"> </w:t>
      </w:r>
      <w:r>
        <w:rPr>
          <w:b/>
          <w:bCs/>
        </w:rPr>
        <w:t xml:space="preserve">Alasan:</w:t>
      </w:r>
      <w:r>
        <w:t xml:space="preserve"> </w:t>
      </w:r>
      <w:r>
        <w:t xml:space="preserve">Native launcher dan server diagnostics pada Windows/macOS;</w:t>
      </w:r>
      <w:r>
        <w:t xml:space="preserve"> </w:t>
      </w:r>
      <w:r>
        <w:rPr>
          <w:b/>
          <w:bCs/>
        </w:rPr>
        <w:t xml:space="preserve">Alternatif / tradeoff:</w:t>
      </w:r>
      <w:r>
        <w:t xml:space="preserve"> </w:t>
      </w:r>
      <w:r>
        <w:t xml:space="preserve">Tauri memerlukan bahasa/stack tambahan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 proxy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Pilihan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[PROPOSED]</w:t>
      </w:r>
      <w:r>
        <w:rPr>
          <w:b/>
          <w:bCs/>
        </w:rPr>
        <w:t xml:space="preserve">:</w:t>
      </w:r>
      <w:r>
        <w:t xml:space="preserve"> </w:t>
      </w:r>
      <w:r>
        <w:t xml:space="preserve">Caddy atau Nginx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;</w:t>
      </w:r>
      <w:r>
        <w:t xml:space="preserve"> </w:t>
      </w:r>
      <w:r>
        <w:rPr>
          <w:b/>
          <w:bCs/>
        </w:rPr>
        <w:t xml:space="preserve">Alasan:</w:t>
      </w:r>
      <w:r>
        <w:t xml:space="preserve"> </w:t>
      </w:r>
      <w:r>
        <w:t xml:space="preserve">HTTPS, same-origin static/API/WebSocket;</w:t>
      </w:r>
      <w:r>
        <w:t xml:space="preserve"> </w:t>
      </w:r>
      <w:r>
        <w:rPr>
          <w:b/>
          <w:bCs/>
        </w:rPr>
        <w:t xml:space="preserve">Alternatif / tradeoff:</w:t>
      </w:r>
      <w:r>
        <w:t xml:space="preserve"> </w:t>
      </w:r>
      <w:r>
        <w:t xml:space="preserve">Sertifikat HTTPS tetap harus dikelola dan dipercaya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Realtime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Pilihan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[PROPOSED]</w:t>
      </w:r>
      <w:r>
        <w:rPr>
          <w:b/>
          <w:bCs/>
        </w:rPr>
        <w:t xml:space="preserve">:</w:t>
      </w:r>
      <w:r>
        <w:t xml:space="preserve"> </w:t>
      </w:r>
      <w:r>
        <w:t xml:space="preserve">WebSocket monitoring + REST untuk mutasi;</w:t>
      </w:r>
      <w:r>
        <w:t xml:space="preserve"> </w:t>
      </w:r>
      <w:r>
        <w:rPr>
          <w:b/>
          <w:bCs/>
        </w:rPr>
        <w:t xml:space="preserve">Alasan:</w:t>
      </w:r>
      <w:r>
        <w:t xml:space="preserve"> </w:t>
      </w:r>
      <w:r>
        <w:t xml:space="preserve">Update status tanpa polling berat;</w:t>
      </w:r>
      <w:r>
        <w:t xml:space="preserve"> </w:t>
      </w:r>
      <w:r>
        <w:rPr>
          <w:b/>
          <w:bCs/>
        </w:rPr>
        <w:t xml:space="preserve">Alternatif / tradeoff:</w:t>
      </w:r>
      <w:r>
        <w:t xml:space="preserve"> </w:t>
      </w:r>
      <w:r>
        <w:t xml:space="preserve">SSE untuk outbound jika WS dibatasi router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Background jobs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Pilihan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[PROPOSED]</w:t>
      </w:r>
      <w:r>
        <w:rPr>
          <w:b/>
          <w:bCs/>
        </w:rPr>
        <w:t xml:space="preserve">:</w:t>
      </w:r>
      <w:r>
        <w:t xml:space="preserve"> </w:t>
      </w:r>
      <w:r>
        <w:t xml:space="preserve">Task service worker in-process</w:t>
      </w:r>
      <w:r>
        <w:t xml:space="preserve"> </w:t>
      </w:r>
      <w:r>
        <w:rPr>
          <w:b/>
          <w:bCs/>
        </w:rPr>
        <w:t xml:space="preserve">yang durable</w:t>
      </w:r>
      <w:r>
        <w:t xml:space="preserve"> </w:t>
      </w:r>
      <w:r>
        <w:t xml:space="preserve">via DB job/outbox; atau process worker terpisah;</w:t>
      </w:r>
      <w:r>
        <w:t xml:space="preserve"> </w:t>
      </w:r>
      <w:r>
        <w:rPr>
          <w:b/>
          <w:bCs/>
        </w:rPr>
        <w:t xml:space="preserve">Alasan:</w:t>
      </w:r>
      <w:r>
        <w:t xml:space="preserve"> </w:t>
      </w:r>
      <w:r>
        <w:t xml:space="preserve">Import, backup, laporan tak memblok request;</w:t>
      </w:r>
      <w:r>
        <w:t xml:space="preserve"> </w:t>
      </w:r>
      <w:r>
        <w:rPr>
          <w:b/>
          <w:bCs/>
        </w:rPr>
        <w:t xml:space="preserve">Alternatif / tradeoff:</w:t>
      </w:r>
      <w:r>
        <w:t xml:space="preserve"> </w:t>
      </w:r>
      <w:r>
        <w:t xml:space="preserve">Jangan memakai in-memory FastAPI BackgroundTasks untuk operasi wajib bertahan restart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Packaging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Pilihan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[PROPOSED]</w:t>
      </w:r>
      <w:r>
        <w:rPr>
          <w:b/>
          <w:bCs/>
        </w:rPr>
        <w:t xml:space="preserve">:</w:t>
      </w:r>
      <w:r>
        <w:t xml:space="preserve"> </w:t>
      </w:r>
      <w:r>
        <w:t xml:space="preserve">Installer Windows/macOS + service/daemon;</w:t>
      </w:r>
      <w:r>
        <w:t xml:space="preserve"> </w:t>
      </w:r>
      <w:r>
        <w:rPr>
          <w:b/>
          <w:bCs/>
        </w:rPr>
        <w:t xml:space="preserve">Alasan:</w:t>
      </w:r>
      <w:r>
        <w:t xml:space="preserve"> </w:t>
      </w:r>
      <w:r>
        <w:t xml:space="preserve">Pengguna tidak perlu terminal;</w:t>
      </w:r>
      <w:r>
        <w:t xml:space="preserve"> </w:t>
      </w:r>
      <w:r>
        <w:rPr>
          <w:b/>
          <w:bCs/>
        </w:rPr>
        <w:t xml:space="preserve">Alternatif / tradeoff:</w:t>
      </w:r>
      <w:r>
        <w:t xml:space="preserve"> </w:t>
      </w:r>
      <w:r>
        <w:t xml:space="preserve">Installer DB merupakan risiko maintenance; uji per OS</w:t>
      </w:r>
    </w:p>
    <w:p>
      <w:pPr>
        <w:pStyle w:val="FirstParagraph"/>
      </w:pPr>
      <w:r>
        <w:rPr>
          <w:b/>
          <w:bCs/>
        </w:rPr>
        <w:t xml:space="preserve">Support policy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[PROPOSED]</w:t>
      </w:r>
      <w:r>
        <w:rPr>
          <w:b/>
          <w:bCs/>
        </w:rPr>
        <w:t xml:space="preserve">:</w:t>
      </w:r>
      <w:r>
        <w:t xml:space="preserve"> </w:t>
      </w:r>
      <w:r>
        <w:t xml:space="preserve">dukung versi browser terkini Chrome/Edge/Firefox/Safari sesuai hasil pilot; minimum perangkat/memori/OS server ditentukan lewat benchmark dan survei sekolah, bukan angka karangan.</w:t>
      </w:r>
    </w:p>
    <w:bookmarkEnd w:id="23"/>
    <w:bookmarkStart w:id="24" w:name="X7e698bb79b4052157e185abcd0d9186c5d038c3"/>
    <w:p>
      <w:pPr>
        <w:pStyle w:val="Heading2"/>
      </w:pPr>
      <w:r>
        <w:t xml:space="preserve">4. Struktur monorepo yang disarankan</w:t>
      </w:r>
    </w:p>
    <w:p>
      <w:pPr>
        <w:pStyle w:val="SourceCode"/>
      </w:pPr>
      <w:r>
        <w:rPr>
          <w:rStyle w:val="VerbatimChar"/>
        </w:rPr>
        <w:t xml:space="preserve">localcbt/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web/                     # React: routes /teacher, /proctor, /student, /admin</w:t>
      </w:r>
      <w:r>
        <w:br/>
      </w:r>
      <w:r>
        <w:rPr>
          <w:rStyle w:val="VerbatimChar"/>
        </w:rPr>
        <w:t xml:space="preserve">    control-center/          # PySide6 hanya pada server host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  app/</w:t>
      </w:r>
      <w:r>
        <w:br/>
      </w:r>
      <w:r>
        <w:rPr>
          <w:rStyle w:val="VerbatimChar"/>
        </w:rPr>
        <w:t xml:space="preserve">        core/                # config, auth, security, database, errors</w:t>
      </w:r>
      <w:r>
        <w:br/>
      </w:r>
      <w:r>
        <w:rPr>
          <w:rStyle w:val="VerbatimChar"/>
        </w:rPr>
        <w:t xml:space="preserve">        modules/</w:t>
      </w:r>
      <w:r>
        <w:br/>
      </w:r>
      <w:r>
        <w:rPr>
          <w:rStyle w:val="VerbatimChar"/>
        </w:rPr>
        <w:t xml:space="preserve">          identity/ academic/ question_bank/ exams/</w:t>
      </w:r>
      <w:r>
        <w:br/>
      </w:r>
      <w:r>
        <w:rPr>
          <w:rStyle w:val="VerbatimChar"/>
        </w:rPr>
        <w:t xml:space="preserve">          attempts/ grading/ monitoring/ announcements/</w:t>
      </w:r>
      <w:r>
        <w:br/>
      </w:r>
      <w:r>
        <w:rPr>
          <w:rStyle w:val="VerbatimChar"/>
        </w:rPr>
        <w:t xml:space="preserve">          reports/ backups/ audit/</w:t>
      </w:r>
      <w:r>
        <w:br/>
      </w:r>
      <w:r>
        <w:rPr>
          <w:rStyle w:val="VerbatimChar"/>
        </w:rPr>
        <w:t xml:space="preserve">        shared/              # immutable types, events, helpers</w:t>
      </w:r>
      <w:r>
        <w:br/>
      </w:r>
      <w:r>
        <w:rPr>
          <w:rStyle w:val="VerbatimChar"/>
        </w:rPr>
        <w:t xml:space="preserve">      alembic/ tests/</w:t>
      </w:r>
      <w:r>
        <w:br/>
      </w:r>
      <w:r>
        <w:rPr>
          <w:rStyle w:val="VerbatimChar"/>
        </w:rPr>
        <w:t xml:space="preserve">    worker/                  # durable jobs saat diperlukan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contracts/               # OpenAPI-generated TS types</w:t>
      </w:r>
      <w:r>
        <w:br/>
      </w:r>
      <w:r>
        <w:rPr>
          <w:rStyle w:val="VerbatimChar"/>
        </w:rPr>
        <w:t xml:space="preserve">    ui/                      # shared UI components &amp; design tokens</w:t>
      </w:r>
      <w:r>
        <w:br/>
      </w:r>
      <w:r>
        <w:rPr>
          <w:rStyle w:val="VerbatimChar"/>
        </w:rPr>
        <w:t xml:space="preserve">  infrastructure/</w:t>
      </w:r>
      <w:r>
        <w:br/>
      </w:r>
      <w:r>
        <w:rPr>
          <w:rStyle w:val="VerbatimChar"/>
        </w:rPr>
        <w:t xml:space="preserve">    windows/ macos/ proxy/ scripts/ example-router-config/</w:t>
      </w:r>
      <w:r>
        <w:br/>
      </w:r>
      <w:r>
        <w:rPr>
          <w:rStyle w:val="VerbatimChar"/>
        </w:rPr>
        <w:t xml:space="preserve">  docs/                      # dokumen paket ini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e2e/ load/ resilience/ security/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file env lokal, kunci TLS, credential DB, hasil backup, dan data siswa</w:t>
      </w:r>
      <w:r>
        <w:t xml:space="preserve"> </w:t>
      </w:r>
      <w:r>
        <w:rPr>
          <w:b/>
          <w:bCs/>
        </w:rPr>
        <w:t xml:space="preserve">tidak boleh di-commit</w:t>
      </w:r>
      <w:r>
        <w:t xml:space="preserve">. Migrasi skema selalu direncanakan sebelum upgrade.</w:t>
      </w:r>
    </w:p>
    <w:bookmarkEnd w:id="24"/>
    <w:bookmarkStart w:id="30" w:name="X1651e7a393d48467b2ffb6391bbf3649a4e8e2f"/>
    <w:p>
      <w:pPr>
        <w:pStyle w:val="Heading2"/>
      </w:pPr>
      <w:r>
        <w:t xml:space="preserve">5. Runtime sequence yang kritis</w:t>
      </w:r>
    </w:p>
    <w:bookmarkStart w:id="25" w:name="Xc5474cec4518c0493a6bcbca61c5bfddd09a885"/>
    <w:p>
      <w:pPr>
        <w:pStyle w:val="Heading3"/>
      </w:pPr>
      <w:r>
        <w:t xml:space="preserve">5.1 Login + token + mulai attempt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/auth/login</w:t>
      </w:r>
      <w:r>
        <w:t xml:space="preserve"> </w:t>
      </w:r>
      <w:r>
        <w:t xml:space="preserve">memvalidasi NIS/password (Argon2id atau ekuivalen), rate limit, lalu menetapkan sesi HttpOnly Secure SameSite cookie.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/student/exams</w:t>
      </w:r>
      <w:r>
        <w:t xml:space="preserve"> </w:t>
      </w:r>
      <w:r>
        <w:t xml:space="preserve">hanya mengembalikan ujian yang ter-assign (tanggal dan aturan publikasi dipatuhi).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/exams/{id}/token/verify</w:t>
      </w:r>
      <w:r>
        <w:t xml:space="preserve"> </w:t>
      </w:r>
      <w:r>
        <w:t xml:space="preserve">memvalidasi token tanpa membuka soal/kunci. Token dibatasi masa berlaku/rate-limit, jangan disimpan plaintext dalam audit.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/exams/{id}/attempts</w:t>
      </w:r>
      <w:r>
        <w:t xml:space="preserve"> </w:t>
      </w:r>
      <w:r>
        <w:t xml:space="preserve">memegang transaksi + unique</w:t>
      </w:r>
      <w:r>
        <w:t xml:space="preserve"> </w:t>
      </w:r>
      <w:r>
        <w:rPr>
          <w:rStyle w:val="VerbatimChar"/>
        </w:rPr>
        <w:t xml:space="preserve">(exam_id, student_id)</w:t>
      </w:r>
      <w:r>
        <w:t xml:space="preserve">; hanya diizinkan dalam periode</w:t>
      </w:r>
      <w:r>
        <w:t xml:space="preserve"> </w:t>
      </w:r>
      <w:r>
        <w:rPr>
          <w:b/>
          <w:bCs/>
        </w:rPr>
        <w:t xml:space="preserve">boleh mulai</w:t>
      </w:r>
      <w:r>
        <w:t xml:space="preserve">. Server menyimpan start time, deadline efektif, snapshot/random seed/permutation.</w:t>
      </w:r>
    </w:p>
    <w:p>
      <w:pPr>
        <w:pStyle w:val="Compact"/>
        <w:numPr>
          <w:ilvl w:val="0"/>
          <w:numId w:val="1003"/>
        </w:numPr>
      </w:pPr>
      <w:r>
        <w:t xml:space="preserve">Browser menerima soal tanpa kunci, token grade atau rubrik privat. Siswa dapat lanjut attempt lama walau terjadi reconnect; tidak mendapat attempt kedua.</w:t>
      </w:r>
    </w:p>
    <w:bookmarkEnd w:id="25"/>
    <w:bookmarkStart w:id="26" w:name="X9bd3b77a771588ec4bb344ec6cc322cf7de6274"/>
    <w:p>
      <w:pPr>
        <w:pStyle w:val="Heading3"/>
      </w:pPr>
      <w:r>
        <w:t xml:space="preserve">5.2 Simpan jawaban</w:t>
      </w:r>
    </w:p>
    <w:p>
      <w:pPr>
        <w:pStyle w:val="Compact"/>
        <w:numPr>
          <w:ilvl w:val="0"/>
          <w:numId w:val="1004"/>
        </w:numPr>
      </w:pPr>
      <w:r>
        <w:t xml:space="preserve">Browser mengirim upsert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client_revision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melalui API</w:t>
      </w:r>
      <w:r>
        <w:t xml:space="preserve"> </w:t>
      </w:r>
      <w:r>
        <w:rPr>
          <w:rStyle w:val="VerbatimChar"/>
        </w:rPr>
        <w:t xml:space="preserve">PUT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Server validasi ownership, schema per tipe, membership question di snapshot, state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 dan waktu server (dengan aturan pause/deadline).</w:t>
      </w:r>
    </w:p>
    <w:p>
      <w:pPr>
        <w:pStyle w:val="Compact"/>
        <w:numPr>
          <w:ilvl w:val="0"/>
          <w:numId w:val="1004"/>
        </w:numPr>
      </w:pPr>
      <w:r>
        <w:t xml:space="preserve">Dalam transaksi, server menyimpan revisi monoton, timestamp server, lalu mengembalikan</w:t>
      </w:r>
      <w:r>
        <w:t xml:space="preserve"> </w:t>
      </w:r>
      <w:r>
        <w:rPr>
          <w:rStyle w:val="VerbatimChar"/>
        </w:rPr>
        <w:t xml:space="preserve">server_revision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saved_at</w:t>
      </w:r>
      <w:r>
        <w:t xml:space="preserve">, status</w:t>
      </w:r>
      <w:r>
        <w:t xml:space="preserve"> </w:t>
      </w:r>
      <w:r>
        <w:rPr>
          <w:rStyle w:val="VerbatimChar"/>
        </w:rPr>
        <w:t xml:space="preserve">persisted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UI hanya memberi label</w:t>
      </w:r>
      <w:r>
        <w:t xml:space="preserve"> </w:t>
      </w:r>
      <w:r>
        <w:rPr>
          <w:b/>
          <w:bCs/>
        </w:rPr>
        <w:t xml:space="preserve">Tersimpan di server</w:t>
      </w:r>
      <w:r>
        <w:t xml:space="preserve"> </w:t>
      </w:r>
      <w:r>
        <w:t xml:space="preserve">setelah ACK server. Sementara offline menampilkan</w:t>
      </w:r>
      <w:r>
        <w:t xml:space="preserve"> </w:t>
      </w:r>
      <w:r>
        <w:rPr>
          <w:b/>
          <w:bCs/>
        </w:rPr>
        <w:t xml:space="preserve">Tersimpan di perangkat, belum tersinkron</w:t>
      </w:r>
      <w:r>
        <w:t xml:space="preserve"> </w:t>
      </w:r>
      <w:r>
        <w:t xml:space="preserve">dengan timestamp.</w:t>
      </w:r>
    </w:p>
    <w:p>
      <w:pPr>
        <w:pStyle w:val="Compact"/>
        <w:numPr>
          <w:ilvl w:val="0"/>
          <w:numId w:val="1004"/>
        </w:numPr>
      </w:pPr>
      <w:r>
        <w:t xml:space="preserve">Jika request berulang identik, hasil idempotent. Revisi lama yang berkonflik ditolak</w:t>
      </w:r>
      <w:r>
        <w:t xml:space="preserve"> </w:t>
      </w:r>
      <w:r>
        <w:rPr>
          <w:rStyle w:val="VerbatimChar"/>
        </w:rPr>
        <w:t xml:space="preserve">409</w:t>
      </w:r>
      <w:r>
        <w:t xml:space="preserve">; client reload/merge hanya bila masih dalam waktu yang sah.</w:t>
      </w:r>
    </w:p>
    <w:p>
      <w:pPr>
        <w:pStyle w:val="FirstParagraph"/>
      </w:pPr>
      <w:r>
        <w:rPr>
          <w:b/>
          <w:bCs/>
        </w:rPr>
        <w:t xml:space="preserve">Client storage:</w:t>
      </w:r>
      <w:r>
        <w:t xml:space="preserve"> </w:t>
      </w:r>
      <w:r>
        <w:t xml:space="preserve">IndexedDB queue hanya untuk buffer gangguan, bukan sumber kebenaran. Lindungi konten tersimpan seminimal mungkin, bersihkan setelah konfirmasi submit, dan jangan mengirim jawaban terlambat melampaui kebijakan waktu.</w:t>
      </w:r>
    </w:p>
    <w:bookmarkEnd w:id="26"/>
    <w:bookmarkStart w:id="27" w:name="X0cdddd09b1d7fef678d62833d0c81f7e2247526"/>
    <w:p>
      <w:pPr>
        <w:pStyle w:val="Heading3"/>
      </w:pPr>
      <w:r>
        <w:t xml:space="preserve">5.3 Individual timer + automatic pause</w:t>
      </w:r>
    </w:p>
    <w:p>
      <w:pPr>
        <w:pStyle w:val="Compact"/>
        <w:numPr>
          <w:ilvl w:val="0"/>
          <w:numId w:val="1005"/>
        </w:numPr>
      </w:pPr>
      <w:r>
        <w:t xml:space="preserve">Durasi dari guru berlaku per siswa sejak event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diterima server. Browser menampilkan sisa waktu berdasar waktu server yang dikirim dalam respons/status,</w:t>
      </w:r>
      <w:r>
        <w:t xml:space="preserve"> </w:t>
      </w:r>
      <w:r>
        <w:rPr>
          <w:b/>
          <w:bCs/>
        </w:rPr>
        <w:t xml:space="preserve">bukan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 </w:t>
      </w:r>
      <w:r>
        <w:t xml:space="preserve">sebagai otoritas.</w:t>
      </w:r>
    </w:p>
    <w:p>
      <w:pPr>
        <w:pStyle w:val="Compact"/>
        <w:numPr>
          <w:ilvl w:val="0"/>
          <w:numId w:val="1005"/>
        </w:numPr>
      </w:pPr>
      <w:r>
        <w:t xml:space="preserve">Heartbeat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tiap</w:t>
      </w:r>
      <w:r>
        <w:t xml:space="preserve"> </w:t>
      </w:r>
      <w:r>
        <w:rPr>
          <w:b/>
          <w:bCs/>
        </w:rPr>
        <w:t xml:space="preserve">5 detik</w:t>
      </w:r>
      <w:r>
        <w:t xml:space="preserve">; anggap disconnect setelah</w:t>
      </w:r>
      <w:r>
        <w:t xml:space="preserve"> </w:t>
      </w:r>
      <w:r>
        <w:rPr>
          <w:b/>
          <w:bCs/>
        </w:rPr>
        <w:t xml:space="preserve">15 detik</w:t>
      </w:r>
      <w:r>
        <w:t xml:space="preserve"> </w:t>
      </w:r>
      <w:r>
        <w:t xml:space="preserve">tanpa heartbeat valid. Interval</w:t>
      </w:r>
      <w:r>
        <w:t xml:space="preserve"> </w:t>
      </w:r>
      <w:r>
        <w:rPr>
          <w:b/>
          <w:bCs/>
        </w:rPr>
        <w:t xml:space="preserve">dapat berubah</w:t>
      </w:r>
      <w:r>
        <w:t xml:space="preserve"> </w:t>
      </w:r>
      <w:r>
        <w:t xml:space="preserve">berdasarkan load/network test.</w:t>
      </w:r>
    </w:p>
    <w:p>
      <w:pPr>
        <w:pStyle w:val="Compact"/>
        <w:numPr>
          <w:ilvl w:val="0"/>
          <w:numId w:val="1005"/>
        </w:numPr>
      </w:pPr>
      <w:r>
        <w:t xml:space="preserve">Server mencatat</w:t>
      </w:r>
      <w:r>
        <w:t xml:space="preserve"> </w:t>
      </w:r>
      <w:r>
        <w:rPr>
          <w:rStyle w:val="VerbatimChar"/>
        </w:rPr>
        <w:t xml:space="preserve">connection_incident</w:t>
      </w:r>
      <w:r>
        <w:t xml:space="preserve"> </w:t>
      </w:r>
      <w:r>
        <w:t xml:space="preserve">dan jeda yang diberikan:</w:t>
      </w:r>
      <w:r>
        <w:t xml:space="preserve"> </w:t>
      </w:r>
      <w:r>
        <w:rPr>
          <w:rStyle w:val="VerbatimChar"/>
        </w:rPr>
        <w:t xml:space="preserve">pause_this_incident &lt;= 300 detik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total_pause &lt;= 600 detik</w:t>
      </w:r>
      <w:r>
        <w:t xml:space="preserve"> </w:t>
      </w:r>
      <w:r>
        <w:t xml:space="preserve">per attempt.</w:t>
      </w:r>
      <w:r>
        <w:t xml:space="preserve"> </w:t>
      </w:r>
      <w:r>
        <w:rPr>
          <w:b/>
          <w:bCs/>
        </w:rPr>
        <w:t xml:space="preserve">Jeda mulai ketika server mendeteksi kehilangan koneksi</w:t>
      </w:r>
      <w:r>
        <w:t xml:space="preserve">, bukan klaim timestamp dari klien; keterlambatan deteksi dapat dikompensasi pengawas jika terbukti.</w:t>
      </w:r>
    </w:p>
    <w:p>
      <w:pPr>
        <w:pStyle w:val="Compact"/>
        <w:numPr>
          <w:ilvl w:val="0"/>
          <w:numId w:val="1005"/>
        </w:numPr>
      </w:pPr>
      <w:r>
        <w:t xml:space="preserve">Disconnect berkali-kali tidak mereset</w:t>
      </w:r>
      <w:r>
        <w:t xml:space="preserve"> </w:t>
      </w:r>
      <w:r>
        <w:rPr>
          <w:rStyle w:val="VerbatimChar"/>
        </w:rPr>
        <w:t xml:space="preserve">total_pause</w:t>
      </w:r>
      <w:r>
        <w:t xml:space="preserve">. Ketika batas habis, timer efektif kembali berjalan meskipun siswa belum reconnect.</w:t>
      </w:r>
    </w:p>
    <w:p>
      <w:pPr>
        <w:pStyle w:val="Compact"/>
        <w:numPr>
          <w:ilvl w:val="0"/>
          <w:numId w:val="1005"/>
        </w:numPr>
      </w:pPr>
      <w:r>
        <w:t xml:space="preserve">Server menilai expired dengan</w:t>
      </w:r>
      <w:r>
        <w:t xml:space="preserve"> </w:t>
      </w:r>
      <w:r>
        <w:rPr>
          <w:rStyle w:val="VerbatimChar"/>
        </w:rPr>
        <w:t xml:space="preserve">elapsed = now - started_at - effective_pauses - approved_extensions</w:t>
      </w:r>
      <w:r>
        <w:t xml:space="preserve">, dan menjalankan auto-submit persisten secara aman (job scheduler plus lazy expiry saat API/status). Tidak bergantung pada timer browser.</w:t>
      </w:r>
    </w:p>
    <w:p>
      <w:pPr>
        <w:pStyle w:val="Compact"/>
        <w:numPr>
          <w:ilvl w:val="0"/>
          <w:numId w:val="1005"/>
        </w:numPr>
      </w:pPr>
      <w:r>
        <w:t xml:space="preserve">Gangguan</w:t>
      </w:r>
      <w:r>
        <w:t xml:space="preserve"> </w:t>
      </w:r>
      <w:r>
        <w:rPr>
          <w:b/>
          <w:bCs/>
        </w:rPr>
        <w:t xml:space="preserve">server sendiri</w:t>
      </w:r>
      <w:r>
        <w:t xml:space="preserve"> </w:t>
      </w:r>
      <w:r>
        <w:t xml:space="preserve">tidak sama dengan hilang heartbeat siswa; upon restart server perlu memproses outage global berdasarkan event server &amp; kebijakan sekolah.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Kebijakan tambahan waktu untuk outage global memerlukan validasi operator.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Jeda tanpa batas tidak diperbolehkan.</w:t>
      </w:r>
      <w:r>
        <w:t xml:space="preserve"> </w:t>
      </w:r>
      <w:r>
        <w:t xml:space="preserve">Pergantian device harus disetujui pengawas, mengakhiri sesi lama; tetap attempt yang sama.</w:t>
      </w:r>
    </w:p>
    <w:bookmarkEnd w:id="27"/>
    <w:bookmarkStart w:id="28" w:name="X7db6b7c04563a166acf6a1379bdc54849c1df98"/>
    <w:p>
      <w:pPr>
        <w:pStyle w:val="Heading3"/>
      </w:pPr>
      <w:r>
        <w:t xml:space="preserve">5.4 Submit / grading / publication</w:t>
      </w:r>
    </w:p>
    <w:p>
      <w:pPr>
        <w:pStyle w:val="Compact"/>
        <w:numPr>
          <w:ilvl w:val="0"/>
          <w:numId w:val="1006"/>
        </w:numPr>
      </w:pPr>
      <w:r>
        <w:t xml:space="preserve">Submit memerlukan konfirmasi siswa, ringkasan answered/unanswered/review flags. Mutasi submit ber-</w:t>
      </w:r>
      <w:r>
        <w:rPr>
          <w:rStyle w:val="VerbatimChar"/>
        </w:rPr>
        <w:t xml:space="preserve">Idempotency-Key</w:t>
      </w:r>
      <w:r>
        <w:t xml:space="preserve">, atomik mengunci attempt dan mengantre grading.</w:t>
      </w:r>
    </w:p>
    <w:p>
      <w:pPr>
        <w:pStyle w:val="Compact"/>
        <w:numPr>
          <w:ilvl w:val="0"/>
          <w:numId w:val="1006"/>
        </w:numPr>
      </w:pPr>
      <w:r>
        <w:t xml:space="preserve">Bila waktu habis, sistem mengunci attempt dan finalisasi jawaban</w:t>
      </w:r>
      <w:r>
        <w:t xml:space="preserve"> </w:t>
      </w:r>
      <w:r>
        <w:rPr>
          <w:b/>
          <w:bCs/>
        </w:rPr>
        <w:t xml:space="preserve">yang telah diterima server</w:t>
      </w:r>
      <w:r>
        <w:t xml:space="preserve">. Offline queue yang baru sampai sesudah cutoff harus ditolak/quarantined untuk penyelesaian pengawas,</w:t>
      </w:r>
      <w:r>
        <w:t xml:space="preserve"> </w:t>
      </w:r>
      <w:r>
        <w:rPr>
          <w:b/>
          <w:bCs/>
        </w:rPr>
        <w:t xml:space="preserve">bukan diam-diam dinilai</w:t>
      </w:r>
      <w:r>
        <w:t xml:space="preserve">. Detail fairness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Grading dari snapshot kunci yang tidak pernah dikirim ke siswa. PG binary; soal kompleks partial credit dengan kebijakan formula yang versioned dan divalidasi sekolah. Semua skor dibatasi</w:t>
      </w:r>
      <w:r>
        <w:t xml:space="preserve"> </w:t>
      </w:r>
      <w:r>
        <w:rPr>
          <w:rStyle w:val="VerbatimChar"/>
        </w:rPr>
        <w:t xml:space="preserve">0..weight</w:t>
      </w:r>
      <w:r>
        <w:t xml:space="preserve"> </w:t>
      </w:r>
      <w:r>
        <w:t xml:space="preserve">serta punya jejak versi aturan.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result_visibility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TEACHER_ONLY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IMMEDIATE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AFTER_PUBLICATION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review_visibility</w:t>
      </w:r>
      <w:r>
        <w:t xml:space="preserve"> </w:t>
      </w:r>
      <w:r>
        <w:t xml:space="preserve">terpisah dengan jadwal; endpoint student hanya menyajikan nilai/review saat diizinkan.</w:t>
      </w:r>
    </w:p>
    <w:bookmarkEnd w:id="28"/>
    <w:bookmarkStart w:id="29" w:name="Xa46c7e57954ecc4aefafa738814afd7f96a0cee"/>
    <w:p>
      <w:pPr>
        <w:pStyle w:val="Heading3"/>
      </w:pPr>
      <w:r>
        <w:t xml:space="preserve">5.5 Monitoring dan pengumuman</w:t>
      </w:r>
    </w:p>
    <w:p>
      <w:pPr>
        <w:pStyle w:val="Compact"/>
        <w:numPr>
          <w:ilvl w:val="0"/>
          <w:numId w:val="1007"/>
        </w:numPr>
      </w:pPr>
      <w:r>
        <w:t xml:space="preserve">Browser siswa mengirim heartbeat dan event</w:t>
      </w:r>
      <w:r>
        <w:t xml:space="preserve"> </w:t>
      </w:r>
      <w:r>
        <w:rPr>
          <w:rStyle w:val="VerbatimChar"/>
        </w:rPr>
        <w:t xml:space="preserve">tab_hidden/tab_visible</w:t>
      </w:r>
      <w:r>
        <w:t xml:space="preserve"> </w:t>
      </w:r>
      <w:r>
        <w:t xml:space="preserve">sebagai indikasi yang</w:t>
      </w:r>
      <w:r>
        <w:t xml:space="preserve"> </w:t>
      </w:r>
      <w:r>
        <w:rPr>
          <w:b/>
          <w:bCs/>
        </w:rPr>
        <w:t xml:space="preserve">tidak dapat diverifikasi penuh</w:t>
      </w:r>
      <w:r>
        <w:t xml:space="preserve">. Server mencatat metadata minimum dan membatasi pengiriman supaya tidak menciptakan beban berlebihan.</w:t>
      </w:r>
    </w:p>
    <w:p>
      <w:pPr>
        <w:pStyle w:val="Compact"/>
        <w:numPr>
          <w:ilvl w:val="0"/>
          <w:numId w:val="1007"/>
        </w:numPr>
      </w:pPr>
      <w:r>
        <w:t xml:space="preserve">WebSocket pada dashboard guru/pengawas menerima event per exam assignment:</w:t>
      </w:r>
      <w:r>
        <w:t xml:space="preserve"> </w:t>
      </w:r>
      <w:r>
        <w:rPr>
          <w:rStyle w:val="VerbatimChar"/>
        </w:rPr>
        <w:t xml:space="preserve">attempt_status_changed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announcement_created</w:t>
      </w:r>
      <w:r>
        <w:t xml:space="preserve">. Akses setiap subscription dicek RBAC+ownership, bukan hanya saat login.</w:t>
      </w:r>
    </w:p>
    <w:p>
      <w:pPr>
        <w:pStyle w:val="Compact"/>
        <w:numPr>
          <w:ilvl w:val="0"/>
          <w:numId w:val="1007"/>
        </w:numPr>
      </w:pPr>
      <w:r>
        <w:t xml:space="preserve">Pengumuman pesan teks dari guru/pengawas berwenang dikirim real-time dan tetap tercatat untuk re-fetch setelah reconnect.</w:t>
      </w:r>
    </w:p>
    <w:bookmarkEnd w:id="29"/>
    <w:bookmarkEnd w:id="30"/>
    <w:bookmarkStart w:id="31" w:name="Xee4d105cfe5e9fcd6a07a5d771332aa8f8ee92d"/>
    <w:p>
      <w:pPr>
        <w:pStyle w:val="Heading2"/>
      </w:pPr>
      <w:r>
        <w:t xml:space="preserve">6. State machine dan failure semantics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NOT_STARTED</w:t>
      </w:r>
      <w:r>
        <w:br/>
      </w:r>
      <w:r>
        <w:rPr>
          <w:rStyle w:val="VerbatimChar"/>
        </w:rPr>
        <w:t xml:space="preserve">  NOT_STARTED --&gt; IN_PROGRESS: start attempt authorized</w:t>
      </w:r>
      <w:r>
        <w:br/>
      </w:r>
      <w:r>
        <w:rPr>
          <w:rStyle w:val="VerbatimChar"/>
        </w:rPr>
        <w:t xml:space="preserve">  IN_PROGRESS --&gt; PAUSED: disconnect detected, allowance &gt; 0</w:t>
      </w:r>
      <w:r>
        <w:br/>
      </w:r>
      <w:r>
        <w:rPr>
          <w:rStyle w:val="VerbatimChar"/>
        </w:rPr>
        <w:t xml:space="preserve">  PAUSED --&gt; IN_PROGRESS: heartbeat returns / pause cap reached</w:t>
      </w:r>
      <w:r>
        <w:br/>
      </w:r>
      <w:r>
        <w:rPr>
          <w:rStyle w:val="VerbatimChar"/>
        </w:rPr>
        <w:t xml:space="preserve">  IN_PROGRESS --&gt; SUBMITTED: confirmed early submit / effective deadline</w:t>
      </w:r>
      <w:r>
        <w:br/>
      </w:r>
      <w:r>
        <w:rPr>
          <w:rStyle w:val="VerbatimChar"/>
        </w:rPr>
        <w:t xml:space="preserve">  PAUSED --&gt; SUBMITTED: effective deadline reached (if cap exhausted)</w:t>
      </w:r>
      <w:r>
        <w:br/>
      </w:r>
      <w:r>
        <w:rPr>
          <w:rStyle w:val="VerbatimChar"/>
        </w:rPr>
        <w:t xml:space="preserve">  SUBMITTED --&gt; GRADED: grading transaction</w:t>
      </w:r>
      <w:r>
        <w:br/>
      </w:r>
      <w:r>
        <w:rPr>
          <w:rStyle w:val="VerbatimChar"/>
        </w:rPr>
        <w:t xml:space="preserve">  GRADED --&gt; [*]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Start attempt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Transaksi / invariant:</w:t>
      </w:r>
      <w:r>
        <w:t xml:space="preserve"> </w:t>
      </w:r>
      <w:r>
        <w:t xml:space="preserve">UNIQUE</w:t>
      </w:r>
      <w:r>
        <w:t xml:space="preserve"> </w:t>
      </w:r>
      <w:r>
        <w:rPr>
          <w:rStyle w:val="VerbatimChar"/>
        </w:rPr>
        <w:t xml:space="preserve">(student_id,exam_id)</w:t>
      </w:r>
      <w:r>
        <w:t xml:space="preserve">;</w:t>
      </w:r>
      <w:r>
        <w:t xml:space="preserve"> </w:t>
      </w:r>
      <w:r>
        <w:rPr>
          <w:b/>
          <w:bCs/>
        </w:rPr>
        <w:t xml:space="preserve">Retry &amp; kegagalan:</w:t>
      </w:r>
      <w:r>
        <w:t xml:space="preserve"> </w:t>
      </w:r>
      <w:r>
        <w:t xml:space="preserve">Retry mengembalikan attempt sebelumnya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Save answer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Transaksi / invariant:</w:t>
      </w:r>
      <w:r>
        <w:t xml:space="preserve"> </w:t>
      </w:r>
      <w:r>
        <w:t xml:space="preserve">Hanya attempt sendiri, revision naik, state valid;</w:t>
      </w:r>
      <w:r>
        <w:t xml:space="preserve"> </w:t>
      </w:r>
      <w:r>
        <w:rPr>
          <w:b/>
          <w:bCs/>
        </w:rPr>
        <w:t xml:space="preserve">Retry &amp; kegagalan:</w:t>
      </w:r>
      <w:r>
        <w:t xml:space="preserve"> </w:t>
      </w:r>
      <w:r>
        <w:t xml:space="preserve">Idempotency +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conflict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Submit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Transaksi / invariant:</w:t>
      </w:r>
      <w:r>
        <w:t xml:space="preserve"> </w:t>
      </w:r>
      <w:r>
        <w:t xml:space="preserve">State transition only once, lock answers;</w:t>
      </w:r>
      <w:r>
        <w:t xml:space="preserve"> </w:t>
      </w:r>
      <w:r>
        <w:rPr>
          <w:b/>
          <w:bCs/>
        </w:rPr>
        <w:t xml:space="preserve">Retry &amp; kegagalan:</w:t>
      </w:r>
      <w:r>
        <w:t xml:space="preserve"> </w:t>
      </w:r>
      <w:r>
        <w:t xml:space="preserve">Retry mengembalikan submission receipt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Assign proctor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Transaksi / invariant:</w:t>
      </w:r>
      <w:r>
        <w:t xml:space="preserve"> </w:t>
      </w:r>
      <w:r>
        <w:t xml:space="preserve">Per-exam explicit grant;</w:t>
      </w:r>
      <w:r>
        <w:t xml:space="preserve"> </w:t>
      </w:r>
      <w:r>
        <w:rPr>
          <w:b/>
          <w:bCs/>
        </w:rPr>
        <w:t xml:space="preserve">Retry &amp; kegagalan:</w:t>
      </w:r>
      <w:r>
        <w:t xml:space="preserve"> </w:t>
      </w:r>
      <w:r>
        <w:t xml:space="preserve">Role change membatalkan akses di request berikutnya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Approve switch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Transaksi / invariant:</w:t>
      </w:r>
      <w:r>
        <w:t xml:space="preserve"> </w:t>
      </w:r>
      <w:r>
        <w:t xml:space="preserve">Audit old/new device &amp; proctor id;</w:t>
      </w:r>
      <w:r>
        <w:t xml:space="preserve"> </w:t>
      </w:r>
      <w:r>
        <w:rPr>
          <w:b/>
          <w:bCs/>
        </w:rPr>
        <w:t xml:space="preserve">Retry &amp; kegagalan:</w:t>
      </w:r>
      <w:r>
        <w:t xml:space="preserve"> </w:t>
      </w:r>
      <w:r>
        <w:t xml:space="preserve">Session lama revoked, attempt tetap sama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Extend time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Transaksi / invariant:</w:t>
      </w:r>
      <w:r>
        <w:t xml:space="preserve"> </w:t>
      </w:r>
      <w:r>
        <w:t xml:space="preserve">Reason required, integer seconds positive;</w:t>
      </w:r>
      <w:r>
        <w:t xml:space="preserve"> </w:t>
      </w:r>
      <w:r>
        <w:rPr>
          <w:b/>
          <w:bCs/>
        </w:rPr>
        <w:t xml:space="preserve">Retry &amp; kegagalan:</w:t>
      </w:r>
      <w:r>
        <w:t xml:space="preserve"> </w:t>
      </w:r>
      <w:r>
        <w:t xml:space="preserve">Total extension audited; tidak boleh dibenarkan oleh client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Backup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Transaksi / invariant:</w:t>
      </w:r>
      <w:r>
        <w:t xml:space="preserve"> </w:t>
      </w:r>
      <w:r>
        <w:t xml:space="preserve">DB-consistent snapshot + verification manifest;</w:t>
      </w:r>
      <w:r>
        <w:t xml:space="preserve"> </w:t>
      </w:r>
      <w:r>
        <w:rPr>
          <w:b/>
          <w:bCs/>
        </w:rPr>
        <w:t xml:space="preserve">Retry &amp; kegagalan:</w:t>
      </w:r>
      <w:r>
        <w:t xml:space="preserve"> </w:t>
      </w:r>
      <w:r>
        <w:t xml:space="preserve">Jangan laporkan sukses sebelum verifikasi</w:t>
      </w:r>
    </w:p>
    <w:bookmarkEnd w:id="31"/>
    <w:bookmarkStart w:id="33" w:name="X66aa280e49780d9595ccd8f01354068d41945cc"/>
    <w:p>
      <w:pPr>
        <w:pStyle w:val="Heading2"/>
      </w:pPr>
      <w:r>
        <w:t xml:space="preserve">7. Kontrak keamanan dan privasi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Session:</w:t>
      </w:r>
      <w:r>
        <w:t xml:space="preserve"> </w:t>
      </w:r>
      <w:r>
        <w:t xml:space="preserve">cookie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SameSite=Lax/Strict</w:t>
      </w:r>
      <w:r>
        <w:t xml:space="preserve"> </w:t>
      </w:r>
      <w:r>
        <w:t xml:space="preserve">sesuai pilot; sesi disimpan server-side untuk revoke; rotasi session ID setelah login. Mutasi mengharuskan CSRF token dan validasi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/</w:t>
      </w:r>
      <w:r>
        <w:rPr>
          <w:rStyle w:val="VerbatimChar"/>
        </w:rPr>
        <w:t xml:space="preserve">Referer</w:t>
      </w:r>
      <w:r>
        <w:t xml:space="preserve">; WebSocket memvalidasi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dan sesi.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AuthZ:</w:t>
      </w:r>
      <w:r>
        <w:t xml:space="preserve"> </w:t>
      </w:r>
      <w:r>
        <w:t xml:space="preserve">default deny untuk seluruh handler; object access (guru pembuat/bagian sharing, pengawas assignment, siswa pemilik attempt); security regression untuk IDOR/BOLA.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schema Pydantic, panjang/format maksimum, sanitasi konten rich text, MIME sniff + magic bytes, file size/pixel limits, anti zip-bomb DOCX/XLSX, no embedded macros; semua import divalidasi pada preview, bukan dieksekusi.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React escape default, tidak memakai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tanpa sanitasi; media private di-serve oleh API dengan auth (jangan dirujuk file://), CSP yang realistis; rate limit login/token.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Password:</w:t>
      </w:r>
      <w:r>
        <w:t xml:space="preserve"> </w:t>
      </w:r>
      <w:r>
        <w:t xml:space="preserve">Argon2id + kebijakan reset; kredensial awal generated unik, tidak bisa memakai password umum. Key/secrets di local OS secret store jika tersedia, bukan repo.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enkripsi disk/backup sesuai kebijakan sekolah, secret/PII redact log, TLS terpercaya di semua koneksi browser. Backup encrypted, akses admin, uji restore. Retensi dapat dikonfigurasi, penghapusan melewati approval dan audit.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pindah tab hanya event indikatif, tidak dijadikan keputusan curang otomatis. Tidak merekam kamera/mikrofon/lokasi.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Dependency &amp; supply-chain:</w:t>
      </w:r>
      <w:r>
        <w:t xml:space="preserve"> </w:t>
      </w:r>
      <w:r>
        <w:t xml:space="preserve">pin/lock dependensi, vulnerability scan, SBOM sebelum installer rilis, signed installer jika memungkinkan.</w:t>
      </w:r>
    </w:p>
    <w:bookmarkStart w:id="32" w:name="threat-model-ringkas"/>
    <w:p>
      <w:pPr>
        <w:pStyle w:val="Heading3"/>
      </w:pPr>
      <w:r>
        <w:t xml:space="preserve">Threat model ringkas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Siswa menebak exam ID / attempt ID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Dampak:</w:t>
      </w:r>
      <w:r>
        <w:t xml:space="preserve"> </w:t>
      </w:r>
      <w:r>
        <w:t xml:space="preserve">Baca soal/hasil orang lain;</w:t>
      </w:r>
      <w:r>
        <w:t xml:space="preserve"> </w:t>
      </w:r>
      <w:r>
        <w:rPr>
          <w:b/>
          <w:bCs/>
        </w:rPr>
        <w:t xml:space="preserve">Kontrol minimum:</w:t>
      </w:r>
      <w:r>
        <w:t xml:space="preserve"> </w:t>
      </w:r>
      <w:r>
        <w:t xml:space="preserve">Object-level auth setiap route, opaque IDs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Request simpan ulang setelah deadline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Dampak:</w:t>
      </w:r>
      <w:r>
        <w:t xml:space="preserve"> </w:t>
      </w:r>
      <w:r>
        <w:t xml:space="preserve">Nilai dimanipulasi;</w:t>
      </w:r>
      <w:r>
        <w:t xml:space="preserve"> </w:t>
      </w:r>
      <w:r>
        <w:rPr>
          <w:b/>
          <w:bCs/>
        </w:rPr>
        <w:t xml:space="preserve">Kontrol minimum:</w:t>
      </w:r>
      <w:r>
        <w:t xml:space="preserve"> </w:t>
      </w:r>
      <w:r>
        <w:t xml:space="preserve">Server time + attempt state + revision + cutoff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Stolen cookie / shared credential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Dampak:</w:t>
      </w:r>
      <w:r>
        <w:t xml:space="preserve"> </w:t>
      </w:r>
      <w:r>
        <w:t xml:space="preserve">Pengambilalihan akun;</w:t>
      </w:r>
      <w:r>
        <w:t xml:space="preserve"> </w:t>
      </w:r>
      <w:r>
        <w:rPr>
          <w:b/>
          <w:bCs/>
        </w:rPr>
        <w:t xml:space="preserve">Kontrol minimum:</w:t>
      </w:r>
      <w:r>
        <w:t xml:space="preserve"> </w:t>
      </w:r>
      <w:r>
        <w:t xml:space="preserve">TLS, session revoke, 1 active session, proctor approval switch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Guru A mengakses bank/hasil guru B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Dampak:</w:t>
      </w:r>
      <w:r>
        <w:t xml:space="preserve"> </w:t>
      </w:r>
      <w:r>
        <w:t xml:space="preserve">Kebocoran data;</w:t>
      </w:r>
      <w:r>
        <w:t xml:space="preserve"> </w:t>
      </w:r>
      <w:r>
        <w:rPr>
          <w:b/>
          <w:bCs/>
        </w:rPr>
        <w:t xml:space="preserve">Kontrol minimum:</w:t>
      </w:r>
      <w:r>
        <w:t xml:space="preserve"> </w:t>
      </w:r>
      <w:r>
        <w:t xml:space="preserve">Sharing eksplisit + authorization DB/API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Router punya IPv6 route ke WAN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Dampak:</w:t>
      </w:r>
      <w:r>
        <w:t xml:space="preserve"> </w:t>
      </w:r>
      <w:r>
        <w:t xml:space="preserve">Bypass isolasi;</w:t>
      </w:r>
      <w:r>
        <w:t xml:space="preserve"> </w:t>
      </w:r>
      <w:r>
        <w:rPr>
          <w:b/>
          <w:bCs/>
        </w:rPr>
        <w:t xml:space="preserve">Kontrol minimum:</w:t>
      </w:r>
      <w:r>
        <w:t xml:space="preserve"> </w:t>
      </w:r>
      <w:r>
        <w:t xml:space="preserve">Dual-stack deny &amp; pengujian dari sisi peserta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Tablet/HP memakai data seluler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Dampak:</w:t>
      </w:r>
      <w:r>
        <w:t xml:space="preserve"> </w:t>
      </w:r>
      <w:r>
        <w:t xml:space="preserve">Kecurangan di luar LAN;</w:t>
      </w:r>
      <w:r>
        <w:t xml:space="preserve"> </w:t>
      </w:r>
      <w:r>
        <w:rPr>
          <w:b/>
          <w:bCs/>
        </w:rPr>
        <w:t xml:space="preserve">Kontrol minimum:</w:t>
      </w:r>
      <w:r>
        <w:t xml:space="preserve"> </w:t>
      </w:r>
      <w:r>
        <w:t xml:space="preserve">Kebijakan pengawasan sekolah; tidak klaim bisa diblokir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Server crash/kehabisan disk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Dampak:</w:t>
      </w:r>
      <w:r>
        <w:t xml:space="preserve"> </w:t>
      </w:r>
      <w:r>
        <w:t xml:space="preserve">Penghentian ujian / data hilang;</w:t>
      </w:r>
      <w:r>
        <w:t xml:space="preserve"> </w:t>
      </w:r>
      <w:r>
        <w:rPr>
          <w:b/>
          <w:bCs/>
        </w:rPr>
        <w:t xml:space="preserve">Kontrol minimum:</w:t>
      </w:r>
      <w:r>
        <w:t xml:space="preserve"> </w:t>
      </w:r>
      <w:r>
        <w:t xml:space="preserve">Preflight, disk threshold, backup, service watchdog, UPS rekomendasi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Import DOCX berbahaya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Dampak:</w:t>
      </w:r>
      <w:r>
        <w:t xml:space="preserve"> </w:t>
      </w:r>
      <w:r>
        <w:t xml:space="preserve">Resource exhaustion / injection;</w:t>
      </w:r>
      <w:r>
        <w:t xml:space="preserve"> </w:t>
      </w:r>
      <w:r>
        <w:rPr>
          <w:b/>
          <w:bCs/>
        </w:rPr>
        <w:t xml:space="preserve">Kontrol minimum:</w:t>
      </w:r>
      <w:r>
        <w:t xml:space="preserve"> </w:t>
      </w:r>
      <w:r>
        <w:t xml:space="preserve">Size limits, parsing sandboxed/tight, no macro execution</w:t>
      </w:r>
    </w:p>
    <w:bookmarkEnd w:id="32"/>
    <w:bookmarkEnd w:id="33"/>
    <w:bookmarkStart w:id="34" w:name="X61f4462f706b71175de9411cbe6a7744c6ce797"/>
    <w:p>
      <w:pPr>
        <w:pStyle w:val="Heading2"/>
      </w:pPr>
      <w:r>
        <w:t xml:space="preserve">8. Konfigurasi server/desktop dan deployment</w:t>
      </w:r>
    </w:p>
    <w:p>
      <w:pPr>
        <w:pStyle w:val="FirstParagraph"/>
      </w:pPr>
      <w:r>
        <w:rPr>
          <w:b/>
          <w:bCs/>
        </w:rPr>
        <w:t xml:space="preserve">Control Center</w:t>
      </w:r>
      <w:r>
        <w:t xml:space="preserve"> </w:t>
      </w:r>
      <w:r>
        <w:t xml:space="preserve">menjalankan installer/setup wizard, mengecek status service, alamat portal, validitas HTTPS, koneksi DB, kuota disk, backup, preflight, dan error log.</w:t>
      </w:r>
      <w:r>
        <w:t xml:space="preserve"> </w:t>
      </w:r>
      <w:r>
        <w:rPr>
          <w:b/>
          <w:bCs/>
        </w:rPr>
        <w:t xml:space="preserve">Menutup GUI tidak menghentikan backend.</w:t>
      </w:r>
      <w:r>
        <w:t xml:space="preserve"> </w:t>
      </w:r>
      <w:r>
        <w:t xml:space="preserve">Tombol stop service meminta confirmation, memblok stop saat ujian aktif kecuali operator mengaktifkan emergency override yang diaudit.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Windows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Mekanisme service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[PROPOSED]</w:t>
      </w:r>
      <w:r>
        <w:rPr>
          <w:b/>
          <w:bCs/>
        </w:rPr>
        <w:t xml:space="preserve">:</w:t>
      </w:r>
      <w:r>
        <w:t xml:space="preserve"> </w:t>
      </w:r>
      <w:r>
        <w:t xml:space="preserve">Windows Service (wrapper sesuai implementasi), startup otomatis;</w:t>
      </w:r>
      <w:r>
        <w:t xml:space="preserve"> </w:t>
      </w:r>
      <w:r>
        <w:rPr>
          <w:b/>
          <w:bCs/>
        </w:rPr>
        <w:t xml:space="preserve">Tantangan:</w:t>
      </w:r>
      <w:r>
        <w:t xml:space="preserve"> </w:t>
      </w:r>
      <w:r>
        <w:t xml:space="preserve">Hak admin instalasi dan antivirus signing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macOS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Mekanisme service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[PROPOSED]</w:t>
      </w:r>
      <w:r>
        <w:rPr>
          <w:b/>
          <w:bCs/>
        </w:rPr>
        <w:t xml:space="preserve">:</w:t>
      </w:r>
      <w:r>
        <w:t xml:space="preserve"> </w:t>
      </w:r>
      <w:r>
        <w:t xml:space="preserve">launchd daemon atau agent sesuai privilege;</w:t>
      </w:r>
      <w:r>
        <w:t xml:space="preserve"> </w:t>
      </w:r>
      <w:r>
        <w:rPr>
          <w:b/>
          <w:bCs/>
        </w:rPr>
        <w:t xml:space="preserve">Tantangan:</w:t>
      </w:r>
      <w:r>
        <w:t xml:space="preserve"> </w:t>
      </w:r>
      <w:r>
        <w:t xml:space="preserve">Entitlement/signing/notarization, izin firewall, DB service</w:t>
      </w:r>
    </w:p>
    <w:p>
      <w:pPr>
        <w:pStyle w:val="FirstParagraph"/>
      </w:pPr>
      <w:r>
        <w:rPr>
          <w:b/>
          <w:bCs/>
        </w:rPr>
        <w:t xml:space="preserve">Bootstrap:</w:t>
      </w:r>
      <w:r>
        <w:t xml:space="preserve"> </w:t>
      </w:r>
      <w:r>
        <w:t xml:space="preserve">installer bukan sekadar PyInstaller executable; ia harus mengatur Python runtime terisolasi, PostgreSQL/service, migrasi idempotent, konfigurasi secret/TLS, dan penanganan upgrade. Keputusan bundling PostgreSQL vs installer DB terpisah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setelah spike dua OS. LAN availability membutuhkan server fixed IP/DHCP reservation dan DNS internal; private hostname/cert trust harus diuji pada Android/iOS sekolah. Semua font, JS/CSS, icon, media soal dilayani lokal.</w:t>
      </w:r>
    </w:p>
    <w:bookmarkEnd w:id="34"/>
    <w:bookmarkStart w:id="35" w:name="X3fc9fc24543edc81a3b01aee7986a327f2485e7"/>
    <w:p>
      <w:pPr>
        <w:pStyle w:val="Heading2"/>
      </w:pPr>
      <w:r>
        <w:t xml:space="preserve">9. Backup/restore dan operasional</w:t>
      </w:r>
    </w:p>
    <w:p>
      <w:pPr>
        <w:pStyle w:val="Compact"/>
        <w:numPr>
          <w:ilvl w:val="0"/>
          <w:numId w:val="1012"/>
        </w:numPr>
      </w:pPr>
      <w:r>
        <w:t xml:space="preserve">Backup otomatis harian dan manual, terjadwal</w:t>
      </w:r>
      <w:r>
        <w:t xml:space="preserve"> </w:t>
      </w:r>
      <w:r>
        <w:rPr>
          <w:b/>
          <w:bCs/>
        </w:rPr>
        <w:t xml:space="preserve">di luar jam ramai</w:t>
      </w:r>
      <w:r>
        <w:t xml:space="preserve">; simpan minimal satu salinan pada disk/media berbeda (target retensi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). Sertakan database, file media, konfigurasi non-secret penting, versi skema, manifest/checksum. Secrets disimpan terpisah secara aman.</w:t>
      </w:r>
    </w:p>
    <w:p>
      <w:pPr>
        <w:pStyle w:val="Compact"/>
        <w:numPr>
          <w:ilvl w:val="0"/>
          <w:numId w:val="1012"/>
        </w:numPr>
      </w:pPr>
      <w:r>
        <w:t xml:space="preserve">Restore hanya admin terotorisasi, dengan prompt peringatan kehilangan data baru. Lakukan validasi manifest dan versi skema, audit sebelum/sesudah, testing berkala pada lingkungan salinan. Jangan restore langsung saat ujian aktif tanpa prosedur insiden.</w:t>
      </w:r>
    </w:p>
    <w:p>
      <w:pPr>
        <w:pStyle w:val="Compact"/>
        <w:numPr>
          <w:ilvl w:val="0"/>
          <w:numId w:val="1012"/>
        </w:numPr>
      </w:pPr>
      <w:r>
        <w:t xml:space="preserve">Event/log: login gagal, publish, start/submit, edit grade, device switch, extension, token rotation, network diagnostic, backup/restore. Data sensitif tidak dicatat plaintext.</w:t>
      </w:r>
    </w:p>
    <w:p>
      <w:pPr>
        <w:pStyle w:val="Compact"/>
        <w:numPr>
          <w:ilvl w:val="0"/>
          <w:numId w:val="1012"/>
        </w:numPr>
      </w:pPr>
      <w:r>
        <w:t xml:space="preserve">Health metrics: CPU, RAM, disk, DB connectivity/pool, request error, p95 save answer, WS clients, incomplete jobs, last successful backup; monitoring lokal tanpa telemetry cloud wajib.</w:t>
      </w:r>
    </w:p>
    <w:p>
      <w:pPr>
        <w:pStyle w:val="Compact"/>
        <w:numPr>
          <w:ilvl w:val="0"/>
          <w:numId w:val="1012"/>
        </w:numPr>
      </w:pPr>
      <w:r>
        <w:t xml:space="preserve">Recovery global: SOP ketika listrik mati/server korup, restart service, replay worker queue, expire status, health check, keputusan pengawas per sesi.</w:t>
      </w:r>
    </w:p>
    <w:bookmarkEnd w:id="35"/>
    <w:bookmarkStart w:id="36" w:name="X01125be89d2ba2b5dea72e38692197edc1f5e92"/>
    <w:p>
      <w:pPr>
        <w:pStyle w:val="Heading2"/>
      </w:pPr>
      <w:r>
        <w:t xml:space="preserve">10. NFR dan performance budget usulan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Ukuran:</w:t>
      </w:r>
      <w:r>
        <w:t xml:space="preserve"> </w:t>
      </w:r>
      <w:r>
        <w:t xml:space="preserve">Akses saat WAN mati;</w:t>
      </w:r>
      <w:r>
        <w:t xml:space="preserve"> </w:t>
      </w:r>
      <w:r>
        <w:rPr>
          <w:b/>
          <w:bCs/>
        </w:rPr>
        <w:t xml:space="preserve">Target awal / gate:</w:t>
      </w:r>
      <w:r>
        <w:t xml:space="preserve"> </w:t>
      </w:r>
      <w:r>
        <w:t xml:space="preserve">Semua alur wajib lulus melalui LAN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NFR-02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Ukuran:</w:t>
      </w:r>
      <w:r>
        <w:t xml:space="preserve"> </w:t>
      </w:r>
      <w:r>
        <w:t xml:space="preserve">Kapasitas pilot;</w:t>
      </w:r>
      <w:r>
        <w:t xml:space="preserve"> </w:t>
      </w:r>
      <w:r>
        <w:rPr>
          <w:b/>
          <w:bCs/>
        </w:rPr>
        <w:t xml:space="preserve">Target awal / gate:</w:t>
      </w:r>
      <w:r>
        <w:t xml:space="preserve"> </w:t>
      </w:r>
      <w:r>
        <w:t xml:space="preserve">30 siswa serentak + dua ujian + multi-guru; diuji di perangkat nyata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Ukuran:</w:t>
      </w:r>
      <w:r>
        <w:t xml:space="preserve"> </w:t>
      </w:r>
      <w:r>
        <w:t xml:space="preserve">Answer ACK durability;</w:t>
      </w:r>
      <w:r>
        <w:t xml:space="preserve"> </w:t>
      </w:r>
      <w:r>
        <w:rPr>
          <w:b/>
          <w:bCs/>
        </w:rPr>
        <w:t xml:space="preserve">Target awal / gate:</w:t>
      </w:r>
      <w:r>
        <w:t xml:space="preserve"> </w:t>
      </w:r>
      <w:r>
        <w:t xml:space="preserve">100% jawaban ACK tidak hilang pada skenario crash/reconnect yang diuji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NFR-04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Ukuran:</w:t>
      </w:r>
      <w:r>
        <w:t xml:space="preserve"> </w:t>
      </w:r>
      <w:r>
        <w:t xml:space="preserve">P95 save answer;</w:t>
      </w:r>
      <w:r>
        <w:t xml:space="preserve"> </w:t>
      </w:r>
      <w:r>
        <w:rPr>
          <w:b/>
          <w:bCs/>
        </w:rPr>
        <w:t xml:space="preserve">Target awal / gate:</w:t>
      </w:r>
      <w:r>
        <w:t xml:space="preserve"> </w:t>
      </w:r>
      <w:r>
        <w:t xml:space="preserve">&lt;= 1,5 detik pada LAN target uji, diukur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NFR-05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Ukuran:</w:t>
      </w:r>
      <w:r>
        <w:t xml:space="preserve"> </w:t>
      </w:r>
      <w:r>
        <w:t xml:space="preserve">P95 API utama;</w:t>
      </w:r>
      <w:r>
        <w:t xml:space="preserve"> </w:t>
      </w:r>
      <w:r>
        <w:rPr>
          <w:b/>
          <w:bCs/>
        </w:rPr>
        <w:t xml:space="preserve">Target awal / gate:</w:t>
      </w:r>
      <w:r>
        <w:t xml:space="preserve"> </w:t>
      </w:r>
      <w:r>
        <w:t xml:space="preserve">&lt;= 2 detik pada LAN target uji, diukur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NFR-06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Ukuran:</w:t>
      </w:r>
      <w:r>
        <w:t xml:space="preserve"> </w:t>
      </w:r>
      <w:r>
        <w:t xml:space="preserve">Authorization;</w:t>
      </w:r>
      <w:r>
        <w:t xml:space="preserve"> </w:t>
      </w:r>
      <w:r>
        <w:rPr>
          <w:b/>
          <w:bCs/>
        </w:rPr>
        <w:t xml:space="preserve">Target awal / gate:</w:t>
      </w:r>
      <w:r>
        <w:t xml:space="preserve"> </w:t>
      </w:r>
      <w:r>
        <w:t xml:space="preserve">0 akses tidak sah pada daftar kasus BOLA/IDOR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NFR-07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Ukuran:</w:t>
      </w:r>
      <w:r>
        <w:t xml:space="preserve"> </w:t>
      </w:r>
      <w:r>
        <w:t xml:space="preserve">Recovery;</w:t>
      </w:r>
      <w:r>
        <w:t xml:space="preserve"> </w:t>
      </w:r>
      <w:r>
        <w:rPr>
          <w:b/>
          <w:bCs/>
        </w:rPr>
        <w:t xml:space="preserve">Target awal / gate:</w:t>
      </w:r>
      <w:r>
        <w:t xml:space="preserve"> </w:t>
      </w:r>
      <w:r>
        <w:t xml:space="preserve">Siswa melanjutkan</w:t>
      </w:r>
      <w:r>
        <w:t xml:space="preserve"> </w:t>
      </w:r>
      <w:r>
        <w:rPr>
          <w:i/>
          <w:iCs/>
        </w:rPr>
        <w:t xml:space="preserve">attempt yang sama</w:t>
      </w:r>
      <w:r>
        <w:t xml:space="preserve">, timer server tidak reset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NFR-08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Ukuran:</w:t>
      </w:r>
      <w:r>
        <w:t xml:space="preserve"> </w:t>
      </w:r>
      <w:r>
        <w:t xml:space="preserve">Backups;</w:t>
      </w:r>
      <w:r>
        <w:t xml:space="preserve"> </w:t>
      </w:r>
      <w:r>
        <w:rPr>
          <w:b/>
          <w:bCs/>
        </w:rPr>
        <w:t xml:space="preserve">Target awal / gate:</w:t>
      </w:r>
      <w:r>
        <w:t xml:space="preserve"> </w:t>
      </w:r>
      <w:r>
        <w:t xml:space="preserve">Jadwal harian sukses terverifikasi + restore exercise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NFR-09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Ukuran:</w:t>
      </w:r>
      <w:r>
        <w:t xml:space="preserve"> </w:t>
      </w:r>
      <w:r>
        <w:t xml:space="preserve">Responsivitas;</w:t>
      </w:r>
      <w:r>
        <w:t xml:space="preserve"> </w:t>
      </w:r>
      <w:r>
        <w:rPr>
          <w:b/>
          <w:bCs/>
        </w:rPr>
        <w:t xml:space="preserve">Target awal / gate:</w:t>
      </w:r>
      <w:r>
        <w:t xml:space="preserve"> </w:t>
      </w:r>
      <w:r>
        <w:t xml:space="preserve">Student UI berfungsi pada viewport ponsel 360px hingga desktop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NFR-10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Ukuran:</w:t>
      </w:r>
      <w:r>
        <w:t xml:space="preserve"> </w:t>
      </w:r>
      <w:r>
        <w:t xml:space="preserve">Observability;</w:t>
      </w:r>
      <w:r>
        <w:t xml:space="preserve"> </w:t>
      </w:r>
      <w:r>
        <w:rPr>
          <w:b/>
          <w:bCs/>
        </w:rPr>
        <w:t xml:space="preserve">Target awal / gate:</w:t>
      </w:r>
      <w:r>
        <w:t xml:space="preserve"> </w:t>
      </w:r>
      <w:r>
        <w:t xml:space="preserve">Semua tindakan kritis terlacak oleh event terstruktur</w:t>
      </w:r>
    </w:p>
    <w:bookmarkEnd w:id="36"/>
    <w:bookmarkStart w:id="37" w:name="Xe11f3fab192c10fb66b12001a6410a1cea53841"/>
    <w:p>
      <w:pPr>
        <w:pStyle w:val="Heading2"/>
      </w:pPr>
      <w:r>
        <w:t xml:space="preserve">11. Pengujian minimum dan release gates</w:t>
      </w:r>
    </w:p>
    <w:p>
      <w:pPr>
        <w:pStyle w:val="Compact"/>
        <w:numPr>
          <w:ilvl w:val="0"/>
          <w:numId w:val="1014"/>
        </w:numPr>
      </w:pPr>
      <w:r>
        <w:t xml:space="preserve">Unit: formula grading edge cases; state transition; time accounting; randomization/option-key permutation; authorization predicates.</w:t>
      </w:r>
    </w:p>
    <w:p>
      <w:pPr>
        <w:pStyle w:val="Compact"/>
        <w:numPr>
          <w:ilvl w:val="0"/>
          <w:numId w:val="1014"/>
        </w:numPr>
      </w:pPr>
      <w:r>
        <w:t xml:space="preserve">Integration: transaction/concurrency start+submit; revision conflicts; 2 guru berbeda; sharing akses; timer after restart; web socket auth; Excel/DOCX parsing.</w:t>
      </w:r>
    </w:p>
    <w:p>
      <w:pPr>
        <w:pStyle w:val="Compact"/>
        <w:numPr>
          <w:ilvl w:val="0"/>
          <w:numId w:val="1014"/>
        </w:numPr>
      </w:pPr>
      <w:r>
        <w:t xml:space="preserve">E2E: alur admin setup → guru publish → siswa start/save/pause/reconnect/submit → guru publish nilai/review.</w:t>
      </w:r>
    </w:p>
    <w:p>
      <w:pPr>
        <w:pStyle w:val="Compact"/>
        <w:numPr>
          <w:ilvl w:val="0"/>
          <w:numId w:val="1014"/>
        </w:numPr>
      </w:pPr>
      <w:r>
        <w:t xml:space="preserve">Security: siswa tidak bisa membaca answer keys, invokasi endpoint staff, packet network/WAN denial termasuk IPv6, XSS import rich text, CSRF, brute force.</w:t>
      </w:r>
    </w:p>
    <w:p>
      <w:pPr>
        <w:pStyle w:val="Compact"/>
        <w:numPr>
          <w:ilvl w:val="0"/>
          <w:numId w:val="1014"/>
        </w:numPr>
      </w:pPr>
      <w:r>
        <w:t xml:space="preserve">Resilience: Wi-Fi drop; refresh; switch device gated; multi-disconnect 5 menit per insiden/10 menit akumulatif; server kill/restart; DB disk full; backup+restore.</w:t>
      </w:r>
    </w:p>
    <w:p>
      <w:pPr>
        <w:pStyle w:val="Compact"/>
        <w:numPr>
          <w:ilvl w:val="0"/>
          <w:numId w:val="1014"/>
        </w:numPr>
      </w:pPr>
      <w:r>
        <w:t xml:space="preserve">Load: 30 siswa aktif, 2 ujian bersamaan, burst autosave &amp; submit; ukur p50/p95/p99 dan memori; tes perangkat sekolah riil.</w:t>
      </w:r>
    </w:p>
    <w:p>
      <w:pPr>
        <w:pStyle w:val="Compact"/>
        <w:numPr>
          <w:ilvl w:val="0"/>
          <w:numId w:val="1014"/>
        </w:numPr>
      </w:pPr>
      <w:r>
        <w:t xml:space="preserve">Desktop packaging: Windows/macOS install/uninstall, service survival saat Control Center ditutup, firewall/HTTPS setup, upgrade+migration rollback.</w:t>
      </w:r>
    </w:p>
    <w:p>
      <w:pPr>
        <w:pStyle w:val="FirstParagraph"/>
      </w:pPr>
      <w:r>
        <w:rPr>
          <w:b/>
          <w:bCs/>
        </w:rPr>
        <w:t xml:space="preserve">No-go:</w:t>
      </w:r>
      <w:r>
        <w:t xml:space="preserve"> </w:t>
      </w:r>
      <w:r>
        <w:t xml:space="preserve">jawaban ACK hilang, kunci bocor, submit duplikat, unauthorized cross-role read, pause reset exploit, WAN masih dapat diakses pada VLAN ujian, restore tidak terbukti.</w:t>
      </w:r>
    </w:p>
    <w:bookmarkEnd w:id="37"/>
    <w:bookmarkStart w:id="38" w:name="Xefbeec7d3ece8837d5852fba1e19cc2c49e416e"/>
    <w:p>
      <w:pPr>
        <w:pStyle w:val="Heading2"/>
      </w:pPr>
      <w:r>
        <w:t xml:space="preserve">12. Dependensi, keputusan terbuka, dan risiko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ADR-001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Keputusan:</w:t>
      </w:r>
      <w:r>
        <w:t xml:space="preserve"> </w:t>
      </w:r>
      <w:r>
        <w:t xml:space="preserve">React SPA tunggal + RBAC routes;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PROPOSED;</w:t>
      </w:r>
      <w:r>
        <w:t xml:space="preserve"> </w:t>
      </w:r>
      <w:r>
        <w:rPr>
          <w:b/>
          <w:bCs/>
        </w:rPr>
        <w:t xml:space="preserve">Owner yang disarankan:</w:t>
      </w:r>
      <w:r>
        <w:t xml:space="preserve"> </w:t>
      </w:r>
      <w:r>
        <w:t xml:space="preserve">Tech lead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ADR-002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Keputusan:</w:t>
      </w:r>
      <w:r>
        <w:t xml:space="preserve"> </w:t>
      </w:r>
      <w:r>
        <w:t xml:space="preserve">PostgreSQL lokal Windows/macOS;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PROPOSED, perlu packaging spike;</w:t>
      </w:r>
      <w:r>
        <w:t xml:space="preserve"> </w:t>
      </w:r>
      <w:r>
        <w:rPr>
          <w:b/>
          <w:bCs/>
        </w:rPr>
        <w:t xml:space="preserve">Owner yang disarankan:</w:t>
      </w:r>
      <w:r>
        <w:t xml:space="preserve"> </w:t>
      </w:r>
      <w:r>
        <w:t xml:space="preserve">Infra lead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ADR-003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Keputusan:</w:t>
      </w:r>
      <w:r>
        <w:t xml:space="preserve"> </w:t>
      </w:r>
      <w:r>
        <w:t xml:space="preserve">Reverse proxy + strategi certificate trust;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OPEN;</w:t>
      </w:r>
      <w:r>
        <w:t xml:space="preserve"> </w:t>
      </w:r>
      <w:r>
        <w:rPr>
          <w:b/>
          <w:bCs/>
        </w:rPr>
        <w:t xml:space="preserve">Owner yang disarankan:</w:t>
      </w:r>
      <w:r>
        <w:t xml:space="preserve"> </w:t>
      </w:r>
      <w:r>
        <w:t xml:space="preserve">Infra + sekolah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ADR-004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Keputusan:</w:t>
      </w:r>
      <w:r>
        <w:t xml:space="preserve"> </w:t>
      </w:r>
      <w:r>
        <w:t xml:space="preserve">Heartbeat 5s/deteksi 15s;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PROPOSED, perlu load test;</w:t>
      </w:r>
      <w:r>
        <w:t xml:space="preserve"> </w:t>
      </w:r>
      <w:r>
        <w:rPr>
          <w:b/>
          <w:bCs/>
        </w:rPr>
        <w:t xml:space="preserve">Owner yang disarankan:</w:t>
      </w:r>
      <w:r>
        <w:t xml:space="preserve"> </w:t>
      </w:r>
      <w:r>
        <w:t xml:space="preserve">Backend lead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ADR-005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Keputusan:</w:t>
      </w:r>
      <w:r>
        <w:t xml:space="preserve"> </w:t>
      </w:r>
      <w:r>
        <w:t xml:space="preserve">Rumus partial credit dua bentuk soal;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OPEN, dipilih metode bukan formula;</w:t>
      </w:r>
      <w:r>
        <w:t xml:space="preserve"> </w:t>
      </w:r>
      <w:r>
        <w:rPr>
          <w:b/>
          <w:bCs/>
        </w:rPr>
        <w:t xml:space="preserve">Owner yang disarankan:</w:t>
      </w:r>
      <w:r>
        <w:t xml:space="preserve"> </w:t>
      </w:r>
      <w:r>
        <w:t xml:space="preserve">Guru/pengelola kurikulum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ADR-006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Keputusan:</w:t>
      </w:r>
      <w:r>
        <w:t xml:space="preserve"> </w:t>
      </w:r>
      <w:r>
        <w:t xml:space="preserve">Offline answer queue setelah cutoff;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OPEN, perlu aturan fairness;</w:t>
      </w:r>
      <w:r>
        <w:t xml:space="preserve"> </w:t>
      </w:r>
      <w:r>
        <w:rPr>
          <w:b/>
          <w:bCs/>
        </w:rPr>
        <w:t xml:space="preserve">Owner yang disarankan:</w:t>
      </w:r>
      <w:r>
        <w:t xml:space="preserve"> </w:t>
      </w:r>
      <w:r>
        <w:t xml:space="preserve">Guru + tech/security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ADR-007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Keputusan:</w:t>
      </w:r>
      <w:r>
        <w:t xml:space="preserve"> </w:t>
      </w:r>
      <w:r>
        <w:t xml:space="preserve">Kebijakan outage server berskala ruang/sekolah;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OPEN;</w:t>
      </w:r>
      <w:r>
        <w:t xml:space="preserve"> </w:t>
      </w:r>
      <w:r>
        <w:rPr>
          <w:b/>
          <w:bCs/>
        </w:rPr>
        <w:t xml:space="preserve">Owner yang disarankan:</w:t>
      </w:r>
      <w:r>
        <w:t xml:space="preserve"> </w:t>
      </w:r>
      <w:r>
        <w:t xml:space="preserve">Pengawas/administrator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ADR-008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Keputusan:</w:t>
      </w:r>
      <w:r>
        <w:t xml:space="preserve"> </w:t>
      </w:r>
      <w:r>
        <w:t xml:space="preserve">Batas akhir operasional, di luar start window;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OPEN;</w:t>
      </w:r>
      <w:r>
        <w:t xml:space="preserve"> </w:t>
      </w:r>
      <w:r>
        <w:rPr>
          <w:b/>
          <w:bCs/>
        </w:rPr>
        <w:t xml:space="preserve">Owner yang disarankan:</w:t>
      </w:r>
      <w:r>
        <w:t xml:space="preserve"> </w:t>
      </w:r>
      <w:r>
        <w:t xml:space="preserve">Guru/pengawas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ADR-009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Keputusan:</w:t>
      </w:r>
      <w:r>
        <w:t xml:space="preserve"> </w:t>
      </w:r>
      <w:r>
        <w:t xml:space="preserve">Support browser dan trusted TLS mobile BYOD;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OPEN;</w:t>
      </w:r>
      <w:r>
        <w:t xml:space="preserve"> </w:t>
      </w:r>
      <w:r>
        <w:rPr>
          <w:b/>
          <w:bCs/>
        </w:rPr>
        <w:t xml:space="preserve">Owner yang disarankan:</w:t>
      </w:r>
      <w:r>
        <w:t xml:space="preserve"> </w:t>
      </w:r>
      <w:r>
        <w:t xml:space="preserve">Infra + QA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ADR-010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Keputusan:</w:t>
      </w:r>
      <w:r>
        <w:t xml:space="preserve"> </w:t>
      </w:r>
      <w:r>
        <w:t xml:space="preserve">Retensi hasil dan backup;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OPEN;</w:t>
      </w:r>
      <w:r>
        <w:t xml:space="preserve"> </w:t>
      </w:r>
      <w:r>
        <w:rPr>
          <w:b/>
          <w:bCs/>
        </w:rPr>
        <w:t xml:space="preserve">Owner yang disarankan:</w:t>
      </w:r>
      <w:r>
        <w:t xml:space="preserve"> </w:t>
      </w:r>
      <w:r>
        <w:t xml:space="preserve">Pimpinan sekolah</w:t>
      </w:r>
    </w:p>
    <w:bookmarkEnd w:id="38"/>
    <w:bookmarkStart w:id="39" w:name="X108bddd21dcd050701918c4622c52709385a5c8"/>
    <w:p>
      <w:pPr>
        <w:pStyle w:val="Heading2"/>
      </w:pPr>
      <w:r>
        <w:t xml:space="preserve">13. Traceability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Security/network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PRD reference:</w:t>
      </w:r>
      <w:r>
        <w:t xml:space="preserve"> </w:t>
      </w:r>
      <w:r>
        <w:t xml:space="preserve">BR-24, BR-25; FR-NET; NFR;</w:t>
      </w:r>
      <w:r>
        <w:t xml:space="preserve"> </w:t>
      </w:r>
      <w:r>
        <w:rPr>
          <w:b/>
          <w:bCs/>
        </w:rPr>
        <w:t xml:space="preserve">Dokumen lanjut:</w:t>
      </w:r>
      <w:r>
        <w:t xml:space="preserve"> </w:t>
      </w:r>
      <w:r>
        <w:rPr>
          <w:rStyle w:val="VerbatimChar"/>
        </w:rPr>
        <w:t xml:space="preserve">DATABASE_DESIGN.md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DEVELOPMENT_PLAN.md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Examination engine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PRD reference:</w:t>
      </w:r>
      <w:r>
        <w:t xml:space="preserve"> </w:t>
      </w:r>
      <w:r>
        <w:t xml:space="preserve">BR-02/03/04/05/07/09/10/13;</w:t>
      </w:r>
      <w:r>
        <w:t xml:space="preserve"> </w:t>
      </w:r>
      <w:r>
        <w:rPr>
          <w:b/>
          <w:bCs/>
        </w:rPr>
        <w:t xml:space="preserve">Dokumen lanjut:</w:t>
      </w:r>
      <w:r>
        <w:t xml:space="preserve"> </w:t>
      </w:r>
      <w:r>
        <w:rPr>
          <w:rStyle w:val="VerbatimChar"/>
        </w:rPr>
        <w:t xml:space="preserve">API_SPEC.yaml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DATABASE_DESIGN.md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Multi-teacher/roles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PRD reference:</w:t>
      </w:r>
      <w:r>
        <w:t xml:space="preserve"> </w:t>
      </w:r>
      <w:r>
        <w:t xml:space="preserve">BR-15/17; FR-AUTH/ACADEMIC;</w:t>
      </w:r>
      <w:r>
        <w:t xml:space="preserve"> </w:t>
      </w:r>
      <w:r>
        <w:rPr>
          <w:b/>
          <w:bCs/>
        </w:rPr>
        <w:t xml:space="preserve">Dokumen lanjut:</w:t>
      </w:r>
      <w:r>
        <w:t xml:space="preserve"> </w:t>
      </w:r>
      <w:r>
        <w:rPr>
          <w:rStyle w:val="VerbatimChar"/>
        </w:rPr>
        <w:t xml:space="preserve">USER_FLOW.md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UI_UX_DESIGN.md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Results and review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PRD reference:</w:t>
      </w:r>
      <w:r>
        <w:t xml:space="preserve"> </w:t>
      </w:r>
      <w:r>
        <w:t xml:space="preserve">BR-01/08;</w:t>
      </w:r>
      <w:r>
        <w:t xml:space="preserve"> </w:t>
      </w:r>
      <w:r>
        <w:rPr>
          <w:b/>
          <w:bCs/>
        </w:rPr>
        <w:t xml:space="preserve">Dokumen lanjut:</w:t>
      </w:r>
      <w:r>
        <w:t xml:space="preserve"> </w:t>
      </w:r>
      <w:r>
        <w:rPr>
          <w:rStyle w:val="VerbatimChar"/>
        </w:rPr>
        <w:t xml:space="preserve">API_SPEC.yaml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USER_FLOW.md</w:t>
      </w:r>
    </w:p>
    <w:p>
      <w:pPr>
        <w:pStyle w:val="FirstParagraph"/>
      </w:pPr>
      <w:r>
        <w:rPr>
          <w:b/>
          <w:bCs/>
        </w:rPr>
        <w:t xml:space="preserve">Definition of architecture ready:</w:t>
      </w:r>
      <w:r>
        <w:t xml:space="preserve"> </w:t>
      </w:r>
      <w:r>
        <w:t xml:space="preserve">semua ADR keamanan/waktu/penilaian kritis memiliki owner dan keputusan, prototipe PostgreSQL/service/TLS berjalan pada minimal satu Windows dan satu macOS target, dan contract tests mengikat API ke spesifikasi.</w:t>
      </w:r>
    </w:p>
    <w:bookmarkEnd w:id="39"/>
    <w:bookmarkEnd w:id="40"/>
    <w:sectPr w:rsidR="00FC693F" w:rsidRPr="0006063C" w:rsidSect="00034616">
      <w:headerReference r:id="rId9" w:type="default"/>
      <w:footerReference r:id="rId10" w:type="default"/>
      <w:pgSz w:h="15840" w:w="12240"/>
      <w:pgMar w:bottom="1008" w:footer="504" w:gutter="0" w:header="432" w:left="1152" w:right="1152" w:top="103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 xml:space="preserve">LOCALCBT v1.0  •  DRAFT TECHNICAL SPECIFICATION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64748B"/>
        <w:sz w:val="16"/>
      </w:rPr>
      <w:t>LOCALCBT  /  ENGINEERING DOCUMENTATION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Aptos" w:hAnsi="Aptos"/>
      <w:color w:val="142634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55E7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55E75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155E7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Aptos" w:asciiTheme="majorHAnsi" w:cstheme="majorBidi" w:eastAsiaTheme="majorEastAsia" w:hAnsi="Aptos" w:hAnsiTheme="majorHAnsi"/>
      <w:b/>
      <w:bCs/>
      <w:i/>
      <w:iCs/>
      <w:color w:val="155E75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00" w:before="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55E75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273541"/>
      <w:sz w:val="16"/>
    </w:rPr>
  </w:style>
  <w:style w:customStyle="1" w:styleId="VerbatimChar" w:type="character">
    <w:name w:val="Verbatim Char"/>
    <w:rPr>
      <w:rFonts w:ascii="Consolas" w:hAnsi="Consolas"/>
      <w:color w:val="273541"/>
      <w:sz w:val="16"/>
    </w:rPr>
  </w:style>
  <w:style w:customStyle="1" w:styleId="Table" w:type="table">
    <w:name w:val="Table"/>
    <w:rPr>
      <w:rFonts w:ascii="Aptos" w:hAnsi="Apto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2026-10-18T07:45:49Z</dcterms:created>
  <dcterms:modified xsi:type="dcterms:W3CDTF">2026-10-18T07:45:49Z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