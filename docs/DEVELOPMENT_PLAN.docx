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evelopment-plan--test-strategy"/>
    <w:p>
      <w:pPr>
        <w:pStyle w:val="Heading1"/>
      </w:pPr>
      <w:r>
        <w:t xml:space="preserve">DEVELOPMENT PLAN &amp; TEST STRATEGY</w:t>
      </w:r>
    </w:p>
    <w:bookmarkStart w:id="20" w:name="X33314b69320acd26bbf9b7a1d7bff78d36b8c80"/>
    <w:p>
      <w:pPr>
        <w:pStyle w:val="Heading2"/>
      </w:pPr>
      <w:r>
        <w:t xml:space="preserve">LocalCBT v1.0 | Milestone, backlog, gates, risks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pengembangan ·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TECHNICAL_DESIGN.md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API_SPEC.yaml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UI_UX_DESIGN.md</w:t>
      </w:r>
      <w:r>
        <w:t xml:space="preserve">.</w:t>
      </w:r>
    </w:p>
    <w:p>
      <w:pPr>
        <w:pStyle w:val="BlockText"/>
      </w:pPr>
      <w:r>
        <w:t xml:space="preserve">Dokumen ini adalah rencana eksekusi,</w:t>
      </w:r>
      <w:r>
        <w:t xml:space="preserve"> </w:t>
      </w:r>
      <w:r>
        <w:rPr>
          <w:b/>
          <w:bCs/>
        </w:rPr>
        <w:t xml:space="preserve">bukan bukti implementasi</w:t>
      </w:r>
      <w:r>
        <w:t xml:space="preserve">. Semua estimasi perlu disesuaikan dengan kapasitas tim dan perangkat sekolah nyata. Tidak ada komitmen tanggal rilis sampai technical spikes selesai.</w:t>
      </w:r>
    </w:p>
    <w:bookmarkEnd w:id="20"/>
    <w:bookmarkStart w:id="21" w:name="X191f281a9736a07955f32146e78276ddf8ab767"/>
    <w:p>
      <w:pPr>
        <w:pStyle w:val="Heading2"/>
      </w:pPr>
      <w:r>
        <w:t xml:space="preserve">1. Tujuan, scope, non-goals</w:t>
      </w:r>
    </w:p>
    <w:p>
      <w:pPr>
        <w:pStyle w:val="FirstParagraph"/>
      </w:pPr>
      <w:r>
        <w:t xml:space="preserve">Target first pilot</w:t>
      </w:r>
      <w:r>
        <w:t xml:space="preserve"> </w:t>
      </w:r>
      <w:r>
        <w:rPr>
          <w:b/>
          <w:bCs/>
        </w:rPr>
        <w:t xml:space="preserve">30 peserta aktif bersamaan</w:t>
      </w:r>
      <w:r>
        <w:t xml:space="preserve">, beberapa guru dan minimal 2 ujian berbeda dalam satu instalasi sekolah. Klien siswa komputer/laptop/HP (browser), guru/pengawas browser, operator server Windows/macOS melalui GUI PySide6. Jaringan ujian terisolasi dari WAN. Soal hanya teks/gambar: PG, MCMA, kategori Benar/Salah; kelas, mata pelajaran, bank soal, import XLSX/DOCX, token, individual timer, pause 5 menit per incident &amp; 10 menit kumulatif, free nav, autosave, grading, controlled results/review, export Excel, monitoring, backups.</w:t>
      </w:r>
    </w:p>
    <w:p>
      <w:pPr>
        <w:pStyle w:val="BodyText"/>
      </w:pPr>
      <w:r>
        <w:rPr>
          <w:b/>
          <w:bCs/>
        </w:rPr>
        <w:t xml:space="preserve">Tidak dibangun sebelum pilot:</w:t>
      </w:r>
      <w:r>
        <w:t xml:space="preserve"> </w:t>
      </w:r>
      <w:r>
        <w:t xml:space="preserve">multi-school/cloud, esai, audio/video, scanning OCR, AI generatif, kiosk mode/SEB penuh, penguncian data seluler, proctoring webcam, integrasi resmi dinas, analytics canggih dan HA server. Dokumen PRD memberi roadmap kandidat v1.5/v2.0.</w:t>
      </w:r>
    </w:p>
    <w:bookmarkEnd w:id="21"/>
    <w:bookmarkStart w:id="22" w:name="Xd1074f73d2b038e8d6ec95ea59f41908cb3de7a"/>
    <w:p>
      <w:pPr>
        <w:pStyle w:val="Heading2"/>
      </w:pPr>
      <w:r>
        <w:t xml:space="preserve">2. Dependency graph dan urutan kerja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A[Gate 0: sekolah/rumus/infra validation] --&gt; B[M1: repo + service + DB + CI]</w:t>
      </w:r>
      <w:r>
        <w:br/>
      </w:r>
      <w:r>
        <w:rPr>
          <w:rStyle w:val="VerbatimChar"/>
        </w:rPr>
        <w:t xml:space="preserve">  B --&gt; C[M2: auth + roles + academic]</w:t>
      </w:r>
      <w:r>
        <w:br/>
      </w:r>
      <w:r>
        <w:rPr>
          <w:rStyle w:val="VerbatimChar"/>
        </w:rPr>
        <w:t xml:space="preserve">  C --&gt; D[M3: question bank + import]</w:t>
      </w:r>
      <w:r>
        <w:br/>
      </w:r>
      <w:r>
        <w:rPr>
          <w:rStyle w:val="VerbatimChar"/>
        </w:rPr>
        <w:t xml:space="preserve">  D --&gt; E[M4: exam snapshot + grading policy]</w:t>
      </w:r>
      <w:r>
        <w:br/>
      </w:r>
      <w:r>
        <w:rPr>
          <w:rStyle w:val="VerbatimChar"/>
        </w:rPr>
        <w:t xml:space="preserve">  E --&gt; F[M5: student exam UI + attempt + autosave]</w:t>
      </w:r>
      <w:r>
        <w:br/>
      </w:r>
      <w:r>
        <w:rPr>
          <w:rStyle w:val="VerbatimChar"/>
        </w:rPr>
        <w:t xml:space="preserve">  F --&gt; G[M6: timer + pause + recovery]</w:t>
      </w:r>
      <w:r>
        <w:br/>
      </w:r>
      <w:r>
        <w:rPr>
          <w:rStyle w:val="VerbatimChar"/>
        </w:rPr>
        <w:t xml:space="preserve">  G --&gt; H[M7: proctor realtime + reports + publishing]</w:t>
      </w:r>
      <w:r>
        <w:br/>
      </w:r>
      <w:r>
        <w:rPr>
          <w:rStyle w:val="VerbatimChar"/>
        </w:rPr>
        <w:t xml:space="preserve">  H --&gt; I[M8: Control Center + backups + LAN]</w:t>
      </w:r>
      <w:r>
        <w:br/>
      </w:r>
      <w:r>
        <w:rPr>
          <w:rStyle w:val="VerbatimChar"/>
        </w:rPr>
        <w:t xml:space="preserve">  I --&gt; J[M9: security, load, recovery, pilot]</w:t>
      </w:r>
    </w:p>
    <w:p>
      <w:pPr>
        <w:pStyle w:val="FirstParagraph"/>
      </w:pPr>
      <w:r>
        <w:t xml:space="preserve">UI/UX dapat dikerjakan paralel sejak M1 dan selesai sebelum fitur terkait diimplementasikan. API spec menjadi kontrak lintas tim; setiap perubahan field publik memerlukan penyesuaian dokumentasi, client types, dan test.</w:t>
      </w:r>
    </w:p>
    <w:bookmarkEnd w:id="22"/>
    <w:bookmarkStart w:id="23" w:name="Xc36f291de6289de9d916868d3e911a888289635"/>
    <w:p>
      <w:pPr>
        <w:pStyle w:val="Heading2"/>
      </w:pPr>
      <w:r>
        <w:t xml:space="preserve">3. Gate 0: Validasi sebelum coding besar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Pekerjaan:</w:t>
      </w:r>
      <w:r>
        <w:t xml:space="preserve"> </w:t>
      </w:r>
      <w:r>
        <w:t xml:space="preserve">Survei komputer server sekolah, OS, RAM/disk, LAN, AP/router, jumlah kelas/siswa, opsi VLAN;</w:t>
      </w:r>
      <w:r>
        <w:t xml:space="preserve"> </w:t>
      </w:r>
      <w:r>
        <w:rPr>
          <w:b/>
          <w:bCs/>
        </w:rPr>
        <w:t xml:space="preserve">Bukti kelulusan:</w:t>
      </w:r>
      <w:r>
        <w:t xml:space="preserve"> </w:t>
      </w:r>
      <w:r>
        <w:t xml:space="preserve">Inventaris aktual tertulis, ada operator sekolah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Pekerjaan:</w:t>
      </w:r>
      <w:r>
        <w:t xml:space="preserve"> </w:t>
      </w:r>
      <w:r>
        <w:t xml:space="preserve">Validasi rumus Partial Credit oleh guru (MCMA &amp; kategori);</w:t>
      </w:r>
      <w:r>
        <w:t xml:space="preserve"> </w:t>
      </w:r>
      <w:r>
        <w:rPr>
          <w:b/>
          <w:bCs/>
        </w:rPr>
        <w:t xml:space="preserve">Bukti kelulusan:</w:t>
      </w:r>
      <w:r>
        <w:t xml:space="preserve"> </w:t>
      </w:r>
      <w:r>
        <w:t xml:space="preserve">12+ contoh input/output ditandatangani guru, decimal rounding dipilih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Pekerjaan:</w:t>
      </w:r>
      <w:r>
        <w:t xml:space="preserve"> </w:t>
      </w:r>
      <w:r>
        <w:t xml:space="preserve">Tetapkan server outage &amp; delayed offline queue policy;</w:t>
      </w:r>
      <w:r>
        <w:t xml:space="preserve"> </w:t>
      </w:r>
      <w:r>
        <w:rPr>
          <w:b/>
          <w:bCs/>
        </w:rPr>
        <w:t xml:space="preserve">Bukti kelulusan:</w:t>
      </w:r>
      <w:r>
        <w:t xml:space="preserve"> </w:t>
      </w:r>
      <w:r>
        <w:t xml:space="preserve">Aturan fairness tertulis, termasuk kejadian global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Pekerjaan:</w:t>
      </w:r>
      <w:r>
        <w:t xml:space="preserve"> </w:t>
      </w:r>
      <w:r>
        <w:t xml:space="preserve">Uji trusted HTTPS certificate Android/iOS/Windows/macOS pada LAN tertutup;</w:t>
      </w:r>
      <w:r>
        <w:t xml:space="preserve"> </w:t>
      </w:r>
      <w:r>
        <w:rPr>
          <w:b/>
          <w:bCs/>
        </w:rPr>
        <w:t xml:space="preserve">Bukti kelulusan:</w:t>
      </w:r>
      <w:r>
        <w:t xml:space="preserve"> </w:t>
      </w:r>
      <w:r>
        <w:t xml:space="preserve">Semua target bisa mengakses tanpa bypass peringatan sertifikat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DISC-05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Pekerjaan:</w:t>
      </w:r>
      <w:r>
        <w:t xml:space="preserve"> </w:t>
      </w:r>
      <w:r>
        <w:t xml:space="preserve">Prototipe installer PySide6 + FastAPI service + PostgreSQL di Win/macOS;</w:t>
      </w:r>
      <w:r>
        <w:t xml:space="preserve"> </w:t>
      </w:r>
      <w:r>
        <w:rPr>
          <w:b/>
          <w:bCs/>
        </w:rPr>
        <w:t xml:space="preserve">Bukti kelulusan:</w:t>
      </w:r>
      <w:r>
        <w:t xml:space="preserve"> </w:t>
      </w:r>
      <w:r>
        <w:t xml:space="preserve">GUI ditutup, backend tetap hidup; reboot recovery; uninstall bersih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DISC-06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Pekerjaan:</w:t>
      </w:r>
      <w:r>
        <w:t xml:space="preserve"> </w:t>
      </w:r>
      <w:r>
        <w:t xml:space="preserve">Kebijakan jaringan, IPv6, separate staff/SSID dan WAN block;</w:t>
      </w:r>
      <w:r>
        <w:t xml:space="preserve"> </w:t>
      </w:r>
      <w:r>
        <w:rPr>
          <w:b/>
          <w:bCs/>
        </w:rPr>
        <w:t xml:space="preserve">Bukti kelulusan:</w:t>
      </w:r>
      <w:r>
        <w:t xml:space="preserve"> </w:t>
      </w:r>
      <w:r>
        <w:t xml:space="preserve">Capture hasil tes dari perangkat exam VLAN; WAN deny terbukti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DISC-07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Pekerjaan:</w:t>
      </w:r>
      <w:r>
        <w:t xml:space="preserve"> </w:t>
      </w:r>
      <w:r>
        <w:t xml:space="preserve">Backup lifecycle, retensi data &amp; prosedur restore sekolah;</w:t>
      </w:r>
      <w:r>
        <w:t xml:space="preserve"> </w:t>
      </w:r>
      <w:r>
        <w:rPr>
          <w:b/>
          <w:bCs/>
        </w:rPr>
        <w:t xml:space="preserve">Bukti kelulusan:</w:t>
      </w:r>
      <w:r>
        <w:t xml:space="preserve"> </w:t>
      </w:r>
      <w:r>
        <w:t xml:space="preserve">Owner, lokasi backup kedua, strategi kunci enkripsi, periode arsip disetujui</w:t>
      </w:r>
    </w:p>
    <w:p>
      <w:pPr>
        <w:pStyle w:val="FirstParagraph"/>
      </w:pPr>
      <w:r>
        <w:rPr>
          <w:b/>
          <w:bCs/>
        </w:rPr>
        <w:t xml:space="preserve">Go/no-go Gate 0:</w:t>
      </w:r>
      <w:r>
        <w:t xml:space="preserve"> </w:t>
      </w:r>
      <w:r>
        <w:t xml:space="preserve">Jika akses mobile ke HTTPS lokal gagal, DB packaging tidak feasible, atau formula nilai tidak disahkan, jangan mengklaim M9 siap rilis; revisi desain bersama stakeholder.</w:t>
      </w:r>
    </w:p>
    <w:bookmarkEnd w:id="23"/>
    <w:bookmarkStart w:id="33" w:name="X5f83930a3aac66679c4e1574284a3760f861690"/>
    <w:p>
      <w:pPr>
        <w:pStyle w:val="Heading2"/>
      </w:pPr>
      <w:r>
        <w:t xml:space="preserve">4. Milestone detail dan definisi selesai</w:t>
      </w:r>
    </w:p>
    <w:bookmarkStart w:id="24" w:name="m1-repository-foundation--server-runtime"/>
    <w:p>
      <w:pPr>
        <w:pStyle w:val="Heading3"/>
      </w:pPr>
      <w:r>
        <w:t xml:space="preserve">M1. Repository foundation &amp; server runtime</w:t>
      </w:r>
    </w:p>
    <w:p>
      <w:pPr>
        <w:pStyle w:val="FirstParagraph"/>
      </w:pPr>
      <w:r>
        <w:rPr>
          <w:b/>
          <w:bCs/>
        </w:rPr>
        <w:t xml:space="preserve">Backlog: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M1-01</w:t>
      </w:r>
      <w:r>
        <w:t xml:space="preserve"> </w:t>
      </w:r>
      <w:r>
        <w:t xml:space="preserve">Monorepo struktur terpisah web/API/Control Center/docs, lint/format/typecheck.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M1-02</w:t>
      </w:r>
      <w:r>
        <w:t xml:space="preserve"> </w:t>
      </w:r>
      <w:r>
        <w:t xml:space="preserve">FastAPI app, settings, SQLAlchemy + Alembic, PostgreSQL, health endpoint internal.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M1-03</w:t>
      </w:r>
      <w:r>
        <w:t xml:space="preserve"> </w:t>
      </w:r>
      <w:r>
        <w:t xml:space="preserve">Reverse proxy local HTTPS proof, static assets bundling, no external font/CDN.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M1-04</w:t>
      </w:r>
      <w:r>
        <w:t xml:space="preserve"> </w:t>
      </w:r>
      <w:r>
        <w:t xml:space="preserve">Windows/macOS service spike; GUI PySide6 status dan independent service lifecycle.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M1-05</w:t>
      </w:r>
      <w:r>
        <w:t xml:space="preserve"> </w:t>
      </w:r>
      <w:r>
        <w:t xml:space="preserve">CI unit tests, dependency lock files, secret scanning, structured request-id logging.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fresh install environment development bisa menjalankan web + API + DB, migration idempotent, GUI ditutup tidak mematikan service; test keamanan dependensi baseline dijalankan.</w:t>
      </w:r>
    </w:p>
    <w:bookmarkEnd w:id="24"/>
    <w:bookmarkStart w:id="25" w:name="m2-account-rbac-classsubjectstudent"/>
    <w:p>
      <w:pPr>
        <w:pStyle w:val="Heading3"/>
      </w:pPr>
      <w:r>
        <w:t xml:space="preserve">M2. Account, RBAC, class/subject/student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M2-01</w:t>
      </w:r>
      <w:r>
        <w:t xml:space="preserve"> </w:t>
      </w:r>
      <w:r>
        <w:t xml:space="preserve">Users/roles/teacher/student schema, Argon2id, server session, CSRF, login-rate-limit.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M2-02</w:t>
      </w:r>
      <w:r>
        <w:t xml:space="preserve"> </w:t>
      </w:r>
      <w:r>
        <w:t xml:space="preserve">Matrix izin object-level untuk exam/question bank/student/result, tests IDOR.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M2-03</w:t>
      </w:r>
      <w:r>
        <w:t xml:space="preserve"> </w:t>
      </w:r>
      <w:r>
        <w:t xml:space="preserve">Class/subject/teacher relationships, import student XLSX preview+commit.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M2-04</w:t>
      </w:r>
      <w:r>
        <w:t xml:space="preserve"> </w:t>
      </w:r>
      <w:r>
        <w:t xml:space="preserve">Staff/student auth pages, state session expired/single active session.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login NIS+password, teacher/proctor can share account roles, import invalid rows tidak membuat data parsial diam-diam, role bypass test gagal mengakses objek tanpa izin.</w:t>
      </w:r>
    </w:p>
    <w:bookmarkEnd w:id="25"/>
    <w:bookmarkStart w:id="26" w:name="m3-bank-soal--editor--docxxlsx-importer"/>
    <w:p>
      <w:pPr>
        <w:pStyle w:val="Heading3"/>
      </w:pPr>
      <w:r>
        <w:t xml:space="preserve">M3. Bank soal + editor + DOCX/XLSX importer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M3-01</w:t>
      </w:r>
      <w:r>
        <w:t xml:space="preserve"> </w:t>
      </w:r>
      <w:r>
        <w:t xml:space="preserve">Tiga tipe soal, validator options/statements, text/image upload validated.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M3-02</w:t>
      </w:r>
      <w:r>
        <w:t xml:space="preserve"> </w:t>
      </w:r>
      <w:r>
        <w:t xml:space="preserve">Stimulus teks/gambar &amp; grouping, CRUD bank soal pribadi, share permissions.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M3-03</w:t>
      </w:r>
      <w:r>
        <w:t xml:space="preserve"> </w:t>
      </w:r>
      <w:r>
        <w:t xml:space="preserve">Import template XLSX/DOCX, parse tanpa macros, preview valid/invalid, commit.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M3-04</w:t>
      </w:r>
      <w:r>
        <w:t xml:space="preserve"> </w:t>
      </w:r>
      <w:r>
        <w:t xml:space="preserve">Student-like preview, gambar lokal dengan izin, upload size/type limits.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guru membuat 3 jenis soal, key tidak bocor ke student APIs, import template dengan error baris terukur, stimulus utuh dan sharing permission valid.</w:t>
      </w:r>
    </w:p>
    <w:bookmarkEnd w:id="26"/>
    <w:bookmarkStart w:id="27" w:name="m4-ujian-snapshot-jadwal-grading-policy"/>
    <w:p>
      <w:pPr>
        <w:pStyle w:val="Heading3"/>
      </w:pPr>
      <w:r>
        <w:t xml:space="preserve">M4. Ujian, snapshot, jadwal, grading policy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M4-01</w:t>
      </w:r>
      <w:r>
        <w:t xml:space="preserve"> </w:t>
      </w:r>
      <w:r>
        <w:t xml:space="preserve">Draft exam: kelas, start window, duration, token hash, randomization, result policy.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M4-02</w:t>
      </w:r>
      <w:r>
        <w:t xml:space="preserve"> </w:t>
      </w:r>
      <w:r>
        <w:t xml:space="preserve">Publish validation: immutable snapshot question/options/keys + rubric version.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M4-03</w:t>
      </w:r>
      <w:r>
        <w:t xml:space="preserve"> </w:t>
      </w:r>
      <w:r>
        <w:t xml:space="preserve">Safe shuffling preserving key/option IDs and stimulus relationships.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M4-04</w:t>
      </w:r>
      <w:r>
        <w:t xml:space="preserve"> </w:t>
      </w:r>
      <w:r>
        <w:t xml:space="preserve">Grading PG + MCMA/category partial credit with agreed fixtures.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M4-05</w:t>
      </w:r>
      <w:r>
        <w:t xml:space="preserve"> </w:t>
      </w:r>
      <w:r>
        <w:t xml:space="preserve">Grade receipts, numeric precision &amp; auditable rule versions.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published exam tak berubah walau sumber edit; formula kompleks lulus fixture sekolah; token tak bocor di API log; start window validated.</w:t>
      </w:r>
    </w:p>
    <w:bookmarkEnd w:id="27"/>
    <w:bookmarkStart w:id="28" w:name="m5-student-exam-engine"/>
    <w:p>
      <w:pPr>
        <w:pStyle w:val="Heading3"/>
      </w:pPr>
      <w:r>
        <w:t xml:space="preserve">M5. Student exam engine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M5-01</w:t>
      </w:r>
      <w:r>
        <w:t xml:space="preserve"> </w:t>
      </w:r>
      <w:r>
        <w:t xml:space="preserve">Student list/valid token/start attempt atomik unique per siswa-ujian.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M5-02</w:t>
      </w:r>
      <w:r>
        <w:t xml:space="preserve"> </w:t>
      </w:r>
      <w:r>
        <w:t xml:space="preserve">Student exam UI responsive 360px+, free nav, answered/marked/status.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M5-03</w:t>
      </w:r>
      <w:r>
        <w:t xml:space="preserve"> </w:t>
      </w:r>
      <w:r>
        <w:t xml:space="preserve">Save answer transactional + idempotency/revision with real-time save indicator.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M5-04</w:t>
      </w:r>
      <w:r>
        <w:t xml:space="preserve"> </w:t>
      </w:r>
      <w:r>
        <w:t xml:space="preserve">Early submit with warnings; auto-submit by server expiry, result hidden by default.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M5-05</w:t>
      </w:r>
      <w:r>
        <w:t xml:space="preserve"> </w:t>
      </w:r>
      <w:r>
        <w:t xml:space="preserve">Student submission receipt and server-guarded review state.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tidak ada lost acknowledged answer; dua submit tak menghasilkan dua results; student API tidak mengandung correct answers/hidden results.</w:t>
      </w:r>
    </w:p>
    <w:bookmarkEnd w:id="28"/>
    <w:bookmarkStart w:id="29" w:name="X52fc81cc127c58f69939885de35daf7e6369125"/>
    <w:p>
      <w:pPr>
        <w:pStyle w:val="Heading3"/>
      </w:pPr>
      <w:r>
        <w:t xml:space="preserve">M6. Individual timer, automatic pause &amp; recovery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M6-01</w:t>
      </w:r>
      <w:r>
        <w:t xml:space="preserve"> </w:t>
      </w:r>
      <w:r>
        <w:t xml:space="preserve">Server-authoritative individual duration; UTC time; display status.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M6-02</w:t>
      </w:r>
      <w:r>
        <w:t xml:space="preserve"> </w:t>
      </w:r>
      <w:r>
        <w:t xml:space="preserve">Heartbeat server + disconnect incident; 300 detik per incident, 600 total cumulative.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M6-03</w:t>
      </w:r>
      <w:r>
        <w:t xml:space="preserve"> </w:t>
      </w:r>
      <w:r>
        <w:t xml:space="preserve">IndexedDB pending queue, synchronize permitted answers, visible status.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M6-04</w:t>
      </w:r>
      <w:r>
        <w:t xml:space="preserve"> </w:t>
      </w:r>
      <w:r>
        <w:t xml:space="preserve">Attempt restored after reconnect/restart; timer budget persisted; worker idempotent.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M6-05</w:t>
      </w:r>
      <w:r>
        <w:t xml:space="preserve"> </w:t>
      </w:r>
      <w:r>
        <w:t xml:space="preserve">Handle server outage separately + operator incident compensation.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M6-06</w:t>
      </w:r>
      <w:r>
        <w:t xml:space="preserve"> </w:t>
      </w:r>
      <w:r>
        <w:t xml:space="preserve">Atomic permission for proctor-approved device switch.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limits cannot be reset by reconnect; after cap expires timer resumes, no late unauthorized answer accepted; restart does not duplicate attempt/score.</w:t>
      </w:r>
    </w:p>
    <w:bookmarkEnd w:id="29"/>
    <w:bookmarkStart w:id="30" w:name="m7-monitoring-proctor-actions-reports"/>
    <w:p>
      <w:pPr>
        <w:pStyle w:val="Heading3"/>
      </w:pPr>
      <w:r>
        <w:t xml:space="preserve">M7. Monitoring, proctor actions, reports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M7-01</w:t>
      </w:r>
      <w:r>
        <w:t xml:space="preserve"> </w:t>
      </w:r>
      <w:r>
        <w:t xml:space="preserve">Proctor assignment or teacher self-monitor; WebSocket with origin auth and role scoping.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M7-02</w:t>
      </w:r>
      <w:r>
        <w:t xml:space="preserve"> </w:t>
      </w:r>
      <w:r>
        <w:t xml:space="preserve">Student status monitoring, connection indicators, tab visibility as</w:t>
      </w:r>
      <w:r>
        <w:t xml:space="preserve"> </w:t>
      </w:r>
      <w:r>
        <w:rPr>
          <w:b/>
          <w:bCs/>
        </w:rPr>
        <w:t xml:space="preserve">indication only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M7-03</w:t>
      </w:r>
      <w:r>
        <w:t xml:space="preserve"> </w:t>
      </w:r>
      <w:r>
        <w:t xml:space="preserve">Reset session, approve device switch, extend time with required reason and audit.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M7-04</w:t>
      </w:r>
      <w:r>
        <w:t xml:space="preserve"> </w:t>
      </w:r>
      <w:r>
        <w:t xml:space="preserve">Announcements persisted &amp; delivered after reconnect.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M7-05</w:t>
      </w:r>
      <w:r>
        <w:t xml:space="preserve"> </w:t>
      </w:r>
      <w:r>
        <w:t xml:space="preserve">Teacher grade list/export XLSX; result display and review policies separate.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instructor can run simultaneous exams, proctor cannot access unassigned ones, events recover after websocket disconnect, export values match DB grading.</w:t>
      </w:r>
    </w:p>
    <w:bookmarkEnd w:id="30"/>
    <w:bookmarkStart w:id="31" w:name="X050f5ab681386b3a01baa45055d24a4b7c095dc"/>
    <w:p>
      <w:pPr>
        <w:pStyle w:val="Heading3"/>
      </w:pPr>
      <w:r>
        <w:t xml:space="preserve">M8. Desktop Control Center, backups, offline installation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M8-01</w:t>
      </w:r>
      <w:r>
        <w:t xml:space="preserve"> </w:t>
      </w:r>
      <w:r>
        <w:t xml:space="preserve">PySide6 overview, setup wizard, health/CPU/RAM/storage, logs redaction.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M8-02</w:t>
      </w:r>
      <w:r>
        <w:t xml:space="preserve"> </w:t>
      </w:r>
      <w:r>
        <w:t xml:space="preserve">Network preflight: local DNS/TLS, allowlist, independently verify WAN+IPv6 block from student network.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M8-03</w:t>
      </w:r>
      <w:r>
        <w:t xml:space="preserve"> </w:t>
      </w:r>
      <w:r>
        <w:t xml:space="preserve">Backup daily and manual, verification manifest and restore rehearsal.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M8-04</w:t>
      </w:r>
      <w:r>
        <w:t xml:space="preserve"> </w:t>
      </w:r>
      <w:r>
        <w:t xml:space="preserve">Signed installer where feasible, startup services, upgrade/migration rollback.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M8-05</w:t>
      </w:r>
      <w:r>
        <w:t xml:space="preserve"> </w:t>
      </w:r>
      <w:r>
        <w:t xml:space="preserve">Admin guide, teacher quickstart, proctor incident SOP.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a nondeveloper operator can install/start/check/backup from GUI; service survives GUI closure; restore on isolated test clone proven.</w:t>
      </w:r>
    </w:p>
    <w:bookmarkEnd w:id="31"/>
    <w:bookmarkStart w:id="32" w:name="Xd36224eba0f960295ee88896d0936acbccf92d3"/>
    <w:p>
      <w:pPr>
        <w:pStyle w:val="Heading3"/>
      </w:pPr>
      <w:r>
        <w:t xml:space="preserve">M9. End-to-end QA, performance, security &amp; school pilot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M9-01</w:t>
      </w:r>
      <w:r>
        <w:t xml:space="preserve"> </w:t>
      </w:r>
      <w:r>
        <w:t xml:space="preserve">Unit/integration/contract/E2E full regression, accessibility and mobile.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M9-02</w:t>
      </w:r>
      <w:r>
        <w:t xml:space="preserve"> </w:t>
      </w:r>
      <w:r>
        <w:t xml:space="preserve">Security audit: authn/authz, BOLA, XSS import, CSRF, TLS, secret scan, network IPv4/IPv6 deny.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M9-03</w:t>
      </w:r>
      <w:r>
        <w:t xml:space="preserve"> </w:t>
      </w:r>
      <w:r>
        <w:t xml:space="preserve">Load testing 30 simultaneous student attempts, 2 exams, burst answer save+submit.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M9-04</w:t>
      </w:r>
      <w:r>
        <w:t xml:space="preserve"> </w:t>
      </w:r>
      <w:r>
        <w:t xml:space="preserve">Chaos test: Wi-Fi drop, browser refresh, server kill, disk full, DB restart, power recovery SOP.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M9-05</w:t>
      </w:r>
      <w:r>
        <w:t xml:space="preserve"> </w:t>
      </w:r>
      <w:r>
        <w:t xml:space="preserve">Pilot with teacher using practice test, no actual sensitive student data until approval.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M9-06</w:t>
      </w:r>
      <w:r>
        <w:t xml:space="preserve"> </w:t>
      </w:r>
      <w:r>
        <w:t xml:space="preserve">Post-pilot issue triage, release checklist, release notes/operator support.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no critical security/answer integrity bugs; quantified p95; backup restore test, LAN WAN-off test, 30 simultaneous test passed on actual proposed hardware.</w:t>
      </w:r>
    </w:p>
    <w:bookmarkEnd w:id="32"/>
    <w:bookmarkEnd w:id="33"/>
    <w:bookmarkStart w:id="34" w:name="X7d40d9f78c3f071c6217c1800642e7dde2fef3b"/>
    <w:p>
      <w:pPr>
        <w:pStyle w:val="Heading2"/>
      </w:pPr>
      <w:r>
        <w:t xml:space="preserve">5. Test matrix and evidence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E2E offline;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Put WAN off during 30-user exam;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Quiz flows continue via LAN, assets local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Concurrency;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Two near-simultaneous start calls;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Only one attempt row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Durability;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Save → ACK → kill browser/service;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ACK answer remains in DB after recovery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Timing;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Reset browser device clock ±2h;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Timer unchanged server-side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Pause per incident;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Disconnect &gt; 5min;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Credited pause capped 300s; timer resumes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Pause cumulative;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Repeat disconnect 3×;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Total credit never exceeds 600s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Device switch;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Login other device w/o approval;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Denied; old attempt not reset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Queue cutoff;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Sync queued answer after valid cutoff;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Reject/quarantine, never silent grade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T-009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Submit retry;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Replay idempotency key 5×;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One submit result/receipt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Object auth;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Student fetch other attempt; teacher other teacher exam;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Denied with safe response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Score visibility;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TEACHER_ONLY vs IMMEDIATE vs AFTER_PUBLICATION;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Student API obeys policy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Review visibility;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Show score but hide review keys;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Keys remain absent from API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Question shuffle;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Shuffle option orders;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Grading still based on stable 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Category answer;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Mark some statements unanswered;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Partial score matches approved formula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XLSX import;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Duplicate NIS / invalid rows;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Error report, no silent partial writes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DOCX import;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Invalid table or suspicious file;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Safe parse failure, no macro execution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Health;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Kill service / DB unavailable;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Status red, actionable error, no false green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Service lifecycle;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Close PySide6 during exam;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Backend continues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T-019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Backup;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Snapshot + corrupt simulation + restore test;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DB/media intact, manifest verified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T-020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Network;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Student tries WAN IPv4/IPv6 and staff VLAN;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Only CBT and required infrastructure reachable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T-021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Proctor permissions;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Unassigned user tries extend time;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Denied &amp; audited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T-022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Tab visibility;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Switch tabs and inspect audit;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Recorded as indicator, no automated guilty verdict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T-023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Accessibility;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360px mobile, keyboard nav, 200% zoom;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No lost controls/click traps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T-024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Multi teacher;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Two teachers edit own bank, 2 exams live;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No cross-tenant/role leakage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T-025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Grade numeric;</w:t>
      </w:r>
      <w:r>
        <w:t xml:space="preserve"> </w:t>
      </w:r>
      <w:r>
        <w:rPr>
          <w:b/>
          <w:bCs/>
        </w:rPr>
        <w:t xml:space="preserve">Procedure:</w:t>
      </w:r>
      <w:r>
        <w:t xml:space="preserve"> </w:t>
      </w:r>
      <w:r>
        <w:t xml:space="preserve">Rounding + MCMA all/none/wrong combinations;</w:t>
      </w:r>
      <w:r>
        <w:t xml:space="preserve"> </w:t>
      </w:r>
      <w:r>
        <w:rPr>
          <w:b/>
          <w:bCs/>
        </w:rPr>
        <w:t xml:space="preserve">Pass criteria:</w:t>
      </w:r>
      <w:r>
        <w:t xml:space="preserve"> </w:t>
      </w:r>
      <w:r>
        <w:t xml:space="preserve">Exact fixtures school-approved</w:t>
      </w:r>
    </w:p>
    <w:p>
      <w:pPr>
        <w:pStyle w:val="FirstParagraph"/>
      </w:pPr>
      <w:r>
        <w:rPr>
          <w:b/>
          <w:bCs/>
        </w:rPr>
        <w:t xml:space="preserve">Evidence storage:</w:t>
      </w:r>
      <w:r>
        <w:t xml:space="preserve"> </w:t>
      </w:r>
      <w:r>
        <w:t xml:space="preserve">CI job URL/commit SHA, screenshots UI E2E, API contract validation, k6/Locust result (pick one), log excerpts scrubbed, router test transcript, restore drill proof, release checklist signed by product+teacher+operator.</w:t>
      </w:r>
    </w:p>
    <w:bookmarkEnd w:id="34"/>
    <w:bookmarkStart w:id="35" w:name="Xcdc7f9eeee837fb1980180710d5c2216d3dda38"/>
    <w:p>
      <w:pPr>
        <w:pStyle w:val="Heading2"/>
      </w:pPr>
      <w:r>
        <w:t xml:space="preserve">6. Quality engineering dan CI gates</w:t>
      </w:r>
    </w:p>
    <w:p>
      <w:pPr>
        <w:pStyle w:val="FirstParagraph"/>
      </w:pPr>
      <w:r>
        <w:rPr>
          <w:b/>
          <w:bCs/>
        </w:rPr>
        <w:t xml:space="preserve">PR checks:</w:t>
      </w:r>
      <w:r>
        <w:t xml:space="preserve"> </w:t>
      </w:r>
      <w:r>
        <w:t xml:space="preserve">format, lint, static typing, unit+integration tests, OpenAPI schema lint, migration forward test, dependency audit, secret scanner, front-end accessibility smoke, non-functional regression on critical pathways.</w:t>
      </w:r>
    </w:p>
    <w:p>
      <w:pPr>
        <w:pStyle w:val="BodyText"/>
      </w:pPr>
      <w:r>
        <w:rPr>
          <w:b/>
          <w:bCs/>
        </w:rPr>
        <w:t xml:space="preserve">Release checks:</w:t>
      </w:r>
      <w:r>
        <w:t xml:space="preserve"> </w:t>
      </w:r>
      <w:r>
        <w:t xml:space="preserve">clean install Win/macOS, pilot LAN offline, backup restore on clone, performance 30 users, threat-model signoff, no known critical/high reachable vulnerability without mitigation and explicit approval. Ujian tidak boleh diklaim aman hanya karena UI berfungsi.</w:t>
      </w:r>
    </w:p>
    <w:p>
      <w:pPr>
        <w:pStyle w:val="BodyText"/>
      </w:pPr>
      <w:r>
        <w:rPr>
          <w:b/>
          <w:bCs/>
        </w:rPr>
        <w:t xml:space="preserve">Regresi fitur:</w:t>
      </w:r>
      <w:r>
        <w:t xml:space="preserve"> </w:t>
      </w:r>
      <w:r>
        <w:t xml:space="preserve">sebelum merge behavior changes, cross-check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rule IDs, API spec, ERD migration, docs screen states, and test fixtures. Revisi business rules harus diputuskan manusia, bukan otomatis oleh coding agent.</w:t>
      </w:r>
    </w:p>
    <w:bookmarkEnd w:id="35"/>
    <w:bookmarkStart w:id="36" w:name="X9f8700f5be553c5c63f6bcea041a7d177527239"/>
    <w:p>
      <w:pPr>
        <w:pStyle w:val="Heading2"/>
      </w:pPr>
      <w:r>
        <w:t xml:space="preserve">7. Security checklist</w:t>
      </w:r>
    </w:p>
    <w:p>
      <w:pPr>
        <w:pStyle w:val="Compact"/>
        <w:numPr>
          <w:ilvl w:val="0"/>
          <w:numId w:val="1012"/>
        </w:numPr>
      </w:pPr>
      <w:r>
        <w:t xml:space="preserve">☐ Cookie auth aman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; CSRF verified for mutations.</w:t>
      </w:r>
    </w:p>
    <w:p>
      <w:pPr>
        <w:pStyle w:val="Compact"/>
        <w:numPr>
          <w:ilvl w:val="0"/>
          <w:numId w:val="1012"/>
        </w:numPr>
      </w:pPr>
      <w:r>
        <w:t xml:space="preserve">☐ Password hashed with Argon2id; login/token brute force mitigated; no shared default password.</w:t>
      </w:r>
    </w:p>
    <w:p>
      <w:pPr>
        <w:pStyle w:val="Compact"/>
        <w:numPr>
          <w:ilvl w:val="0"/>
          <w:numId w:val="1012"/>
        </w:numPr>
      </w:pPr>
      <w:r>
        <w:t xml:space="preserve">☐ Per-object authorization (bank, exam, attempt, report, proctor action) tested.</w:t>
      </w:r>
    </w:p>
    <w:p>
      <w:pPr>
        <w:pStyle w:val="Compact"/>
        <w:numPr>
          <w:ilvl w:val="0"/>
          <w:numId w:val="1012"/>
        </w:numPr>
      </w:pPr>
      <w:r>
        <w:t xml:space="preserve">☐ No answer key or hidden grade leaked via student APIs/websocket/cache.</w:t>
      </w:r>
    </w:p>
    <w:p>
      <w:pPr>
        <w:pStyle w:val="Compact"/>
        <w:numPr>
          <w:ilvl w:val="0"/>
          <w:numId w:val="1012"/>
        </w:numPr>
      </w:pPr>
      <w:r>
        <w:t xml:space="preserve">☐ Upload DOCX/XLSX/image sanitized, limits, no code execution or SVG script.</w:t>
      </w:r>
    </w:p>
    <w:p>
      <w:pPr>
        <w:pStyle w:val="Compact"/>
        <w:numPr>
          <w:ilvl w:val="0"/>
          <w:numId w:val="1012"/>
        </w:numPr>
      </w:pPr>
      <w:r>
        <w:t xml:space="preserve">☐ XSS + CORS/CSP + websocket Origin correctly restricted.</w:t>
      </w:r>
    </w:p>
    <w:p>
      <w:pPr>
        <w:pStyle w:val="Compact"/>
        <w:numPr>
          <w:ilvl w:val="0"/>
          <w:numId w:val="1012"/>
        </w:numPr>
      </w:pPr>
      <w:r>
        <w:t xml:space="preserve">☐ No credentials/PII in log, crash dump, repository, client bundle.</w:t>
      </w:r>
    </w:p>
    <w:p>
      <w:pPr>
        <w:pStyle w:val="Compact"/>
        <w:numPr>
          <w:ilvl w:val="0"/>
          <w:numId w:val="1012"/>
        </w:numPr>
      </w:pPr>
      <w:r>
        <w:t xml:space="preserve">☐ Network VLAN allowlist and WAN denial verified IPv4+IPv6.</w:t>
      </w:r>
    </w:p>
    <w:p>
      <w:pPr>
        <w:pStyle w:val="Compact"/>
        <w:numPr>
          <w:ilvl w:val="0"/>
          <w:numId w:val="1012"/>
        </w:numPr>
      </w:pPr>
      <w:r>
        <w:t xml:space="preserve">☐ Package dependencies locked; SBOM/dependency scan; installer provenance.</w:t>
      </w:r>
    </w:p>
    <w:p>
      <w:pPr>
        <w:pStyle w:val="Compact"/>
        <w:numPr>
          <w:ilvl w:val="0"/>
          <w:numId w:val="1012"/>
        </w:numPr>
      </w:pPr>
      <w:r>
        <w:t xml:space="preserve">☐ Backups encrypted, least-privilege restore controls, integrity checked.</w:t>
      </w:r>
    </w:p>
    <w:p>
      <w:pPr>
        <w:pStyle w:val="Compact"/>
        <w:numPr>
          <w:ilvl w:val="0"/>
          <w:numId w:val="1012"/>
        </w:numPr>
      </w:pPr>
      <w:r>
        <w:t xml:space="preserve">☐ Audit events for extension, session reset, switch device, publish, restore.</w:t>
      </w:r>
    </w:p>
    <w:bookmarkEnd w:id="36"/>
    <w:bookmarkStart w:id="37" w:name="X0778e6bc8683aec021ba7f80454ff237c8ebae5"/>
    <w:p>
      <w:pPr>
        <w:pStyle w:val="Heading2"/>
      </w:pPr>
      <w:r>
        <w:t xml:space="preserve">8. UX and functional checklist</w:t>
      </w:r>
    </w:p>
    <w:p>
      <w:pPr>
        <w:pStyle w:val="Compact"/>
        <w:numPr>
          <w:ilvl w:val="0"/>
          <w:numId w:val="1013"/>
        </w:numPr>
      </w:pPr>
      <w:r>
        <w:t xml:space="preserve">☐ Teacher, proctor, student, server operator flows tested end-to-end.</w:t>
      </w:r>
    </w:p>
    <w:p>
      <w:pPr>
        <w:pStyle w:val="Compact"/>
        <w:numPr>
          <w:ilvl w:val="0"/>
          <w:numId w:val="1013"/>
        </w:numPr>
      </w:pPr>
      <w:r>
        <w:t xml:space="preserve">☐ Question type radio/MCMA checkbox/category are semantically correct.</w:t>
      </w:r>
    </w:p>
    <w:p>
      <w:pPr>
        <w:pStyle w:val="Compact"/>
        <w:numPr>
          <w:ilvl w:val="0"/>
          <w:numId w:val="1013"/>
        </w:numPr>
      </w:pPr>
      <w:r>
        <w:t xml:space="preserve">☐ Student mobile touch targets &gt;=44px; desktop keyboard navigation available.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saving / persisted / queued offline / sync failed</w:t>
      </w:r>
      <w:r>
        <w:t xml:space="preserve"> </w:t>
      </w:r>
      <w:r>
        <w:t xml:space="preserve">distinct states.</w:t>
      </w:r>
    </w:p>
    <w:p>
      <w:pPr>
        <w:pStyle w:val="Compact"/>
        <w:numPr>
          <w:ilvl w:val="0"/>
          <w:numId w:val="1013"/>
        </w:numPr>
      </w:pPr>
      <w:r>
        <w:t xml:space="preserve">☐ Review mark independent of answered; submit warning counts are accurate.</w:t>
      </w:r>
    </w:p>
    <w:p>
      <w:pPr>
        <w:pStyle w:val="Compact"/>
        <w:numPr>
          <w:ilvl w:val="0"/>
          <w:numId w:val="1013"/>
        </w:numPr>
      </w:pPr>
      <w:r>
        <w:t xml:space="preserve">☐ Loading/error/empty/expired/unauthorized states all handled.</w:t>
      </w:r>
    </w:p>
    <w:p>
      <w:pPr>
        <w:pStyle w:val="Compact"/>
        <w:numPr>
          <w:ilvl w:val="0"/>
          <w:numId w:val="1013"/>
        </w:numPr>
      </w:pPr>
      <w:r>
        <w:t xml:space="preserve">☐ Timer and pause display consistent with server values.</w:t>
      </w:r>
    </w:p>
    <w:p>
      <w:pPr>
        <w:pStyle w:val="Compact"/>
        <w:numPr>
          <w:ilvl w:val="0"/>
          <w:numId w:val="1013"/>
        </w:numPr>
      </w:pPr>
      <w:r>
        <w:t xml:space="preserve">☐ Result and review release policies independent and obeyed.</w:t>
      </w:r>
    </w:p>
    <w:p>
      <w:pPr>
        <w:pStyle w:val="Compact"/>
        <w:numPr>
          <w:ilvl w:val="0"/>
          <w:numId w:val="1013"/>
        </w:numPr>
      </w:pPr>
      <w:r>
        <w:t xml:space="preserve">☐ No added features outside v1.0 without product approval.</w:t>
      </w:r>
    </w:p>
    <w:bookmarkEnd w:id="37"/>
    <w:bookmarkStart w:id="38" w:name="X40953f5adcb51959fce77f902ab3856c9896bea"/>
    <w:p>
      <w:pPr>
        <w:pStyle w:val="Heading2"/>
      </w:pPr>
      <w:r>
        <w:t xml:space="preserve">9. Risk register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Offline queue sends past deadline;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High / High;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Backend+school;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Define fair cutoff policy; label unsynced; reject &amp; escalate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HP uses mobile data;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High / Medium;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School/proctor;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Supervision policy; never claim perfect lockdown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Free pause abused by repeated disconnect;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Medium / High;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Backend/security;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Server-accounted 5m/incident, 10m total, audit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PostgreSQL service install on macOS/Windows complex;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Medium / High;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Infra;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Early spike, installer tests, consider policy-approved variant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HTTPS trust breaks BYOD onboarding;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High / High;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Infra;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Validate certificate onboarding early and across devices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DB failure/power cuts during exam;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Medium / Critical;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Infra;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UPS guidance, durable ack, backup, operational incident SOP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Multi-teacher object leakage;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Medium / High;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Security;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Authorization test for every object query/route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Grading formula disputed;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High / High;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Product+school;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Freeze rubric in exam snapshot; signoff fixtures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R-09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LAN congested with 30 clients;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Medium / High;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Infra/QA;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WLAN survey, test load on real switches/AP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R-10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Scope creep before pilot;</w:t>
      </w:r>
      <w:r>
        <w:t xml:space="preserve"> </w:t>
      </w:r>
      <w:r>
        <w:rPr>
          <w:b/>
          <w:bCs/>
        </w:rPr>
        <w:t xml:space="preserve">Likelihood / Impact:</w:t>
      </w:r>
      <w:r>
        <w:t xml:space="preserve"> </w:t>
      </w:r>
      <w:r>
        <w:t xml:space="preserve">High / Medium;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Product owner;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v1.0 fixed scope, v1.5/v2.0 backlog separation</w:t>
      </w:r>
    </w:p>
    <w:bookmarkEnd w:id="38"/>
    <w:bookmarkStart w:id="39" w:name="Xa922e585de81d544a9551178958bd30f96c7da8"/>
    <w:p>
      <w:pPr>
        <w:pStyle w:val="Heading2"/>
      </w:pPr>
      <w:r>
        <w:t xml:space="preserve">10. Decision log / pending stakeholder choices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DEC-01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What needs a decision:</w:t>
      </w:r>
      <w:r>
        <w:t xml:space="preserve"> </w:t>
      </w:r>
      <w:r>
        <w:t xml:space="preserve">Scoring MCMA exact formula + category fraction precision/rounding;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sekolah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DEC-02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What needs a decision:</w:t>
      </w:r>
      <w:r>
        <w:t xml:space="preserve"> </w:t>
      </w:r>
      <w:r>
        <w:t xml:space="preserve">When offline queued answers arrive past server cutoff;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sekolah/security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DEC-03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What needs a decision:</w:t>
      </w:r>
      <w:r>
        <w:t xml:space="preserve"> </w:t>
      </w:r>
      <w:r>
        <w:t xml:space="preserve">Global server outage compensatory time;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sekolah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DEC-04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What needs a decision:</w:t>
      </w:r>
      <w:r>
        <w:t xml:space="preserve"> </w:t>
      </w:r>
      <w:r>
        <w:t xml:space="preserve">Operational hard-stop vs unrestricted individual duration for late starts;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sekolah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DEC-05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What needs a decision:</w:t>
      </w:r>
      <w:r>
        <w:t xml:space="preserve"> </w:t>
      </w:r>
      <w:r>
        <w:t xml:space="preserve">Hostname, TLS trust and router/VLAN topology;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school IT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DEC-06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What needs a decision:</w:t>
      </w:r>
      <w:r>
        <w:t xml:space="preserve"> </w:t>
      </w:r>
      <w:r>
        <w:t xml:space="preserve">Retention days, backup frequency destination and encrypted secret escrow;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leadership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DEC-07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What needs a decision:</w:t>
      </w:r>
      <w:r>
        <w:t xml:space="preserve"> </w:t>
      </w:r>
      <w:r>
        <w:t xml:space="preserve">Exact server OS/hardware/browser support baseline;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survey/performance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DEC-08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What needs a decision:</w:t>
      </w:r>
      <w:r>
        <w:t xml:space="preserve"> </w:t>
      </w:r>
      <w:r>
        <w:t xml:space="preserve">Caddy vs Nginx, PostgreSQL bundling vs separate install;</w:t>
      </w:r>
      <w:r>
        <w:t xml:space="preserve"> </w:t>
      </w:r>
      <w:r>
        <w:rPr>
          <w:b/>
          <w:bCs/>
        </w:rPr>
        <w:t xml:space="preserve">Current status:</w:t>
      </w:r>
      <w:r>
        <w:t xml:space="preserve"> </w:t>
      </w:r>
      <w:r>
        <w:rPr>
          <w:rStyle w:val="VerbatimChar"/>
        </w:rPr>
        <w:t xml:space="preserve">[PROPOSED]</w:t>
      </w:r>
      <w:r>
        <w:t xml:space="preserve"> </w:t>
      </w:r>
      <w:r>
        <w:t xml:space="preserve">infra spike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Decision Log tidak boleh diam-diam diisi oleh AI/coding agent tanpa bukti konsultasi stakeholder. Tautkan keputusan final kembali ke PRD+TDD+test fixtures.</w:t>
      </w:r>
    </w:p>
    <w:bookmarkEnd w:id="39"/>
    <w:bookmarkStart w:id="40" w:name="Xa6be6f0ea8cce5a889f6e13d854a96f4a610db7"/>
    <w:p>
      <w:pPr>
        <w:pStyle w:val="Heading2"/>
      </w:pPr>
      <w:r>
        <w:t xml:space="preserve">11. Team workflow &amp; definition of done</w:t>
      </w:r>
    </w:p>
    <w:p>
      <w:pPr>
        <w:pStyle w:val="FirstParagraph"/>
      </w:pPr>
      <w:r>
        <w:t xml:space="preserve">Perubahan kecil: 1 PR/issue, unit test, reviewer, update doc bila contract berubah. Perubahan besar: issue dengan FR/BR traceability, schema &amp; migration, contract test, browser E2E, security review inline, release note.</w:t>
      </w:r>
    </w:p>
    <w:p>
      <w:pPr>
        <w:pStyle w:val="BodyText"/>
      </w:pPr>
      <w:r>
        <w:rPr>
          <w:b/>
          <w:bCs/>
        </w:rPr>
        <w:t xml:space="preserve">DoD fitur:</w:t>
      </w:r>
      <w:r>
        <w:t xml:space="preserve"> </w:t>
      </w:r>
      <w:r>
        <w:t xml:space="preserve">lint/types pass, tests automated, acceptance dari PRD terbukti, tidak ada secrets tersimpan, error/loading/empty state, akses role valid, API docs updated, accessible keyboard/mobile, observability, minimal manual demo, no regressions. Tidak mengharuskan penambahan tooling baru yang tidak diperlukan.</w:t>
      </w:r>
    </w:p>
    <w:bookmarkEnd w:id="40"/>
    <w:bookmarkStart w:id="41" w:name="X9c11d3f3c2e8d3910d8d5ab0d16e1f1711f9f62"/>
    <w:p>
      <w:pPr>
        <w:pStyle w:val="Heading2"/>
      </w:pPr>
      <w:r>
        <w:t xml:space="preserve">12. Post-v1.0 backlog (bukan janji roadmap)</w:t>
      </w:r>
    </w:p>
    <w:p>
      <w:pPr>
        <w:pStyle w:val="Compact"/>
        <w:numPr>
          <w:ilvl w:val="0"/>
          <w:numId w:val="1016"/>
        </w:numPr>
      </w:pPr>
      <w:r>
        <w:t xml:space="preserve">v1.5 kandidat: analytics kualitas soal, perbandingan kelas, essay grading manual, kartu ujian massal, PDF report, paket soal antarserver.</w:t>
      </w:r>
    </w:p>
    <w:p>
      <w:pPr>
        <w:pStyle w:val="Compact"/>
        <w:numPr>
          <w:ilvl w:val="0"/>
          <w:numId w:val="1016"/>
        </w:numPr>
      </w:pPr>
      <w:r>
        <w:t xml:space="preserve">v2.0 kandidat: SEB/kiosk pada platform kompatibel, integrasi router, standby server/HA, multi-school admin cloud opt-in.</w:t>
      </w:r>
    </w:p>
    <w:p>
      <w:pPr>
        <w:pStyle w:val="Compact"/>
        <w:numPr>
          <w:ilvl w:val="0"/>
          <w:numId w:val="1016"/>
        </w:numPr>
      </w:pPr>
      <w:r>
        <w:t xml:space="preserve">Research only: local AI opsional untuk analytics jika memberi manfaat nyata; ujian tetap bisa berjalan tanpa AI.</w:t>
      </w:r>
    </w:p>
    <w:bookmarkEnd w:id="41"/>
    <w:bookmarkStart w:id="42" w:name="Xe9d43e3db70aab661d75393911d780a22e516e7"/>
    <w:p>
      <w:pPr>
        <w:pStyle w:val="Heading2"/>
      </w:pPr>
      <w:r>
        <w:t xml:space="preserve">13. Release acceptance signature block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Product owner:</w:t>
      </w:r>
      <w:r>
        <w:t xml:space="preserve"> </w:t>
      </w:r>
      <w:r>
        <w:t xml:space="preserve">tujuan &amp; ruang lingkup valid.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Guru/kurikulum:</w:t>
      </w:r>
      <w:r>
        <w:t xml:space="preserve"> </w:t>
      </w:r>
      <w:r>
        <w:t xml:space="preserve">kunci dan formula skor tervalidasi.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Operator sekolah:</w:t>
      </w:r>
      <w:r>
        <w:t xml:space="preserve"> </w:t>
      </w:r>
      <w:r>
        <w:t xml:space="preserve">instalasi, TLS, router, backup dan restore tervalidasi.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Security reviewer:</w:t>
      </w:r>
      <w:r>
        <w:t xml:space="preserve"> </w:t>
      </w:r>
      <w:r>
        <w:t xml:space="preserve">access controls, threat model, jaringan ujian, privacy review pass.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QA lead:</w:t>
      </w:r>
      <w:r>
        <w:t xml:space="preserve"> </w:t>
      </w:r>
      <w:r>
        <w:t xml:space="preserve">test matrix dan evidence sesuai gate.</w:t>
      </w:r>
    </w:p>
    <w:p>
      <w:pPr>
        <w:pStyle w:val="FirstParagraph"/>
      </w:pPr>
      <w:r>
        <w:rPr>
          <w:b/>
          <w:bCs/>
        </w:rPr>
        <w:t xml:space="preserve">Ready-to-build:</w:t>
      </w:r>
      <w:r>
        <w:t xml:space="preserve"> </w:t>
      </w:r>
      <w:r>
        <w:t xml:space="preserve">Gate 0 selesai.</w:t>
      </w:r>
      <w:r>
        <w:t xml:space="preserve"> </w:t>
      </w:r>
      <w:r>
        <w:rPr>
          <w:b/>
          <w:bCs/>
        </w:rPr>
        <w:t xml:space="preserve">Ready-to-pilot:</w:t>
      </w:r>
      <w:r>
        <w:t xml:space="preserve"> </w:t>
      </w:r>
      <w:r>
        <w:t xml:space="preserve">M1–M8 lengkap dengan tests.</w:t>
      </w:r>
      <w:r>
        <w:t xml:space="preserve"> </w:t>
      </w:r>
      <w:r>
        <w:rPr>
          <w:b/>
          <w:bCs/>
        </w:rPr>
        <w:t xml:space="preserve">Ready-to-release:</w:t>
      </w:r>
      <w:r>
        <w:t xml:space="preserve"> </w:t>
      </w:r>
      <w:r>
        <w:t xml:space="preserve">M9 lulus tanpa blocker.</w:t>
      </w:r>
    </w:p>
    <w:bookmarkEnd w:id="42"/>
    <w:bookmarkEnd w:id="43"/>
    <w:sectPr w:rsidR="00FC693F" w:rsidRPr="0006063C" w:rsidSect="00034616">
      <w:headerReference r:id="rId9" w:type="default"/>
      <w:footerReference r:id="rId10" w:type="default"/>
      <w:pgSz w:h="15840" w:w="12240"/>
      <w:pgMar w:bottom="1008" w:footer="504" w:gutter="0" w:header="432" w:left="1152" w:right="1152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 xml:space="preserve">LOCALCBT v1.0  •  DRAFT TECHNICAL SPECIFICATION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64748B"/>
        <w:sz w:val="16"/>
      </w:rPr>
      <w:t>LOCALCBT  /  ENGINEERING DOCUMENTATION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Aptos" w:hAnsi="Aptos"/>
      <w:color w:val="142634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55E7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55E75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0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55E75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273541"/>
      <w:sz w:val="16"/>
    </w:rPr>
  </w:style>
  <w:style w:customStyle="1" w:styleId="VerbatimChar" w:type="character">
    <w:name w:val="Verbatim Char"/>
    <w:rPr>
      <w:rFonts w:ascii="Consolas" w:hAnsi="Consolas"/>
      <w:color w:val="273541"/>
      <w:sz w:val="16"/>
    </w:rPr>
  </w:style>
  <w:style w:customStyle="1" w:styleId="Table" w:type="table">
    <w:name w:val="Table"/>
    <w:rPr>
      <w:rFonts w:ascii="Aptos" w:hAnsi="Apto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2026-10-18T07:45:51Z</dcterms:created>
  <dcterms:modified xsi:type="dcterms:W3CDTF">2026-10-18T07:45:51Z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